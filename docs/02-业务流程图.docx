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医疗预约挂号系统 —— 业务流程图</w:t>
      </w:r>
    </w:p>
    <w:p>
      <w:r>
        <w:t>&gt; 将以下 PlantUML 代码复制到 https://www.plantuml.com/ 或使用 IDEA PlantUML 插件查看</w:t>
      </w:r>
    </w:p>
    <w:p>
      <w:r>
        <w:t>---</w:t>
      </w:r>
    </w:p>
    <w:p>
      <w:pPr>
        <w:pStyle w:val="Heading2"/>
      </w:pPr>
      <w:r>
        <w:t>1. 预约挂号业务流程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@startuml</w:t>
        <w:br/>
        <w:t>|患者|</w:t>
        <w:br/>
        <w:t>start</w:t>
        <w:br/>
        <w:t>:打开小程序;</w:t>
        <w:br/>
        <w:t>:浏览科室/医生;</w:t>
        <w:br/>
        <w:t>:选择就诊日期;</w:t>
        <w:br/>
        <w:t>:选择就诊时段;</w:t>
        <w:br/>
        <w:t>:填写问诊信息;</w:t>
        <w:br/>
        <w:t>:提交预约;</w:t>
        <w:br/>
        <w:t>|系统|</w:t>
        <w:br/>
        <w:t>:检查号源剩余;</w:t>
        <w:br/>
        <w:t>if (号源充足？) then (是)</w:t>
        <w:br/>
        <w:t xml:space="preserve">  :创建预约记录(状态=待支付);</w:t>
        <w:br/>
        <w:t xml:space="preserve">  :扣减号源余量;</w:t>
        <w:br/>
        <w:t xml:space="preserve">  |患者|</w:t>
        <w:br/>
        <w:t xml:space="preserve">  :选择支付;</w:t>
        <w:br/>
        <w:t xml:space="preserve">  |系统|</w:t>
        <w:br/>
        <w:t xml:space="preserve">  :更新状态=待就诊;</w:t>
        <w:br/>
        <w:t xml:space="preserve">  :记录支付时间;</w:t>
        <w:br/>
        <w:t xml:space="preserve">  |患者|</w:t>
        <w:br/>
        <w:t xml:space="preserve">  :查看预约列表;</w:t>
        <w:br/>
        <w:t xml:space="preserve">  stop</w:t>
        <w:br/>
        <w:t>else (否)</w:t>
        <w:br/>
        <w:t xml:space="preserve">  |系统|</w:t>
        <w:br/>
        <w:t xml:space="preserve">  :返回"号源已约满";</w:t>
        <w:br/>
        <w:t xml:space="preserve">  |患者|</w:t>
        <w:br/>
        <w:t xml:space="preserve">  :重新选择时段;</w:t>
        <w:br/>
        <w:t xml:space="preserve">  stop</w:t>
        <w:br/>
        <w:t>endif</w:t>
        <w:br/>
        <w:t>@enduml</w:t>
      </w:r>
    </w:p>
    <w:p>
      <w:r>
        <w:t>---</w:t>
      </w:r>
    </w:p>
    <w:p>
      <w:pPr>
        <w:pStyle w:val="Heading2"/>
      </w:pPr>
      <w:r>
        <w:t>2. 诊间叫号与问诊业务流程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@startuml</w:t>
        <w:br/>
        <w:t>|医生|</w:t>
        <w:br/>
        <w:t>start</w:t>
        <w:br/>
        <w:t>:登录工作台;</w:t>
        <w:br/>
        <w:t>:查看今日预约列表;</w:t>
        <w:br/>
        <w:t>:点击"叫号";</w:t>
        <w:br/>
        <w:t>|系统|</w:t>
        <w:br/>
        <w:t>:更新状态=就诊中;</w:t>
        <w:br/>
        <w:t>:语音播报患者姓名;</w:t>
        <w:br/>
        <w:t>|医生|</w:t>
        <w:br/>
        <w:t>:查看患者问诊信息;</w:t>
        <w:br/>
        <w:t>:填写检查结果;</w:t>
        <w:br/>
        <w:t>:填写诊断;</w:t>
        <w:br/>
        <w:t>:填写治疗方案;</w:t>
        <w:br/>
        <w:t>:点击"保存问诊单";</w:t>
        <w:br/>
        <w:t>|系统|</w:t>
        <w:br/>
        <w:t>:保存诊断信息到问诊单;</w:t>
        <w:br/>
        <w:t>:更新预约状态=已完成;</w:t>
        <w:br/>
        <w:t>|医生|</w:t>
        <w:br/>
        <w:t>:继续叫号/完成工作;</w:t>
        <w:br/>
        <w:t>stop</w:t>
        <w:br/>
        <w:t>@enduml</w:t>
      </w:r>
    </w:p>
    <w:p>
      <w:r>
        <w:t>---</w:t>
      </w:r>
    </w:p>
    <w:p>
      <w:pPr>
        <w:pStyle w:val="Heading2"/>
      </w:pPr>
      <w:r>
        <w:t>3. 用户管理业务流程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@startuml</w:t>
        <w:br/>
        <w:t>|管理员|</w:t>
        <w:br/>
        <w:t>start</w:t>
        <w:br/>
        <w:t>:登录管理系统;</w:t>
        <w:br/>
        <w:t>:进入用户管理;</w:t>
        <w:br/>
        <w:t>|管理员|</w:t>
        <w:br/>
        <w:t>if (操作类型) as (操作类型)</w:t>
        <w:br/>
        <w:t>case (查询)</w:t>
        <w:br/>
        <w:t xml:space="preserve">  :输入手机号/姓名/时间范围;</w:t>
        <w:br/>
        <w:t xml:space="preserve">  :点击查询;</w:t>
        <w:br/>
        <w:t xml:space="preserve">  |系统|</w:t>
        <w:br/>
        <w:t xml:space="preserve">  :筛选并返回用户列表;</w:t>
        <w:br/>
        <w:t xml:space="preserve">  |管理员|</w:t>
        <w:br/>
        <w:t xml:space="preserve">  :查看结果;</w:t>
        <w:br/>
        <w:t>endcase</w:t>
        <w:br/>
        <w:t>case (新增)</w:t>
        <w:br/>
        <w:t xml:space="preserve">  :点击"新增用户";</w:t>
        <w:br/>
        <w:t xml:space="preserve">  :填写姓名/手机/密码;</w:t>
        <w:br/>
        <w:t xml:space="preserve">  :点击保存;</w:t>
        <w:br/>
        <w:t xml:space="preserve">  |系统|</w:t>
        <w:br/>
        <w:t xml:space="preserve">  :校验手机号唯一性;</w:t>
        <w:br/>
        <w:t xml:space="preserve">  if (手机号已存在？) then (是)</w:t>
        <w:br/>
        <w:t xml:space="preserve">    :返回错误提示;</w:t>
        <w:br/>
        <w:t xml:space="preserve">    |管理员|</w:t>
        <w:br/>
        <w:t xml:space="preserve">    :修改信息;</w:t>
        <w:br/>
        <w:t xml:space="preserve">  else (否)</w:t>
        <w:br/>
        <w:t xml:space="preserve">    :插入用户记录;</w:t>
        <w:br/>
        <w:t xml:space="preserve">    :记录操作日志;</w:t>
        <w:br/>
        <w:t xml:space="preserve">    :返回成功;</w:t>
        <w:br/>
        <w:t xml:space="preserve">    |管理员|</w:t>
        <w:br/>
        <w:t xml:space="preserve">    :查看新用户在列表中;</w:t>
        <w:br/>
        <w:t xml:space="preserve">  endif</w:t>
        <w:br/>
        <w:t>endcase</w:t>
        <w:br/>
        <w:t>case (编辑)</w:t>
        <w:br/>
        <w:t xml:space="preserve">  :点击用户"编辑"按钮;</w:t>
        <w:br/>
        <w:t xml:space="preserve">  |系统|</w:t>
        <w:br/>
        <w:t xml:space="preserve">  :返回用户信息;</w:t>
        <w:br/>
        <w:t xml:space="preserve">  |管理员|</w:t>
        <w:br/>
        <w:t xml:space="preserve">  :修改姓名/密码/状态;</w:t>
        <w:br/>
        <w:t xml:space="preserve">  :点击保存;</w:t>
        <w:br/>
        <w:t xml:space="preserve">  |系统|</w:t>
        <w:br/>
        <w:t xml:space="preserve">  :更新用户信息;</w:t>
        <w:br/>
        <w:t xml:space="preserve">  :记录操作日志;</w:t>
        <w:br/>
        <w:t>endcase</w:t>
        <w:br/>
        <w:t>case (删除)</w:t>
        <w:br/>
        <w:t xml:space="preserve">  :点击"删除"按钮;</w:t>
        <w:br/>
        <w:t xml:space="preserve">  :确认删除;</w:t>
        <w:br/>
        <w:t xml:space="preserve">  |系统|</w:t>
        <w:br/>
        <w:t xml:space="preserve">  :删除用户记录;</w:t>
        <w:br/>
        <w:t xml:space="preserve">  :记录操作日志;</w:t>
        <w:br/>
        <w:t>endcase</w:t>
        <w:br/>
        <w:t>case (禁用/启用)</w:t>
        <w:br/>
        <w:t xml:space="preserve">  :点击"禁用/启用"按钮;</w:t>
        <w:br/>
        <w:t xml:space="preserve">  :确认操作;</w:t>
        <w:br/>
        <w:t xml:space="preserve">  |系统|</w:t>
        <w:br/>
        <w:t xml:space="preserve">  :更新用户状态;</w:t>
        <w:br/>
        <w:t xml:space="preserve">  :记录操作日志;</w:t>
        <w:br/>
        <w:t>endcase</w:t>
        <w:br/>
        <w:t>endswitch</w:t>
        <w:br/>
        <w:t>stop</w:t>
        <w:br/>
        <w:t>@enduml</w:t>
      </w:r>
    </w:p>
    <w:p>
      <w:r>
        <w:t>---</w:t>
      </w:r>
    </w:p>
    <w:p>
      <w:pPr>
        <w:pStyle w:val="Heading2"/>
      </w:pPr>
      <w:r>
        <w:t>4. AI导诊业务流程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@startuml</w:t>
        <w:br/>
        <w:t>|患者|</w:t>
        <w:br/>
        <w:t>start</w:t>
        <w:br/>
        <w:t>:进入AI导诊页面;</w:t>
        <w:br/>
        <w:t>:描述症状或点快捷标签;</w:t>
        <w:br/>
        <w:t>|系统|</w:t>
        <w:br/>
        <w:t>if (已配置API Key?) then (是)</w:t>
        <w:br/>
        <w:t xml:space="preserve">  :调用DeepSeek API;</w:t>
        <w:br/>
        <w:t xml:space="preserve">  :解析AI返回结果;</w:t>
        <w:br/>
        <w:t>else (否)</w:t>
        <w:br/>
        <w:t xml:space="preserve">  :关键词匹配科室;</w:t>
        <w:br/>
        <w:t>endif</w:t>
        <w:br/>
        <w:t>:返回推荐科室列表+建议;</w:t>
        <w:br/>
        <w:t>|患者|</w:t>
        <w:br/>
        <w:t>if (有推荐科室？) then (是)</w:t>
        <w:br/>
        <w:t xml:space="preserve">  :点击科室"立即预约";</w:t>
        <w:br/>
        <w:t xml:space="preserve">  :跳转到预约页面;</w:t>
        <w:br/>
        <w:t>else (否)</w:t>
        <w:br/>
        <w:t xml:space="preserve">  :查看就医建议;</w:t>
        <w:br/>
        <w:t>endif</w:t>
        <w:br/>
        <w:t>stop</w:t>
        <w:br/>
        <w:t>@enduml</w:t>
      </w:r>
    </w:p>
    <w:p>
      <w:r>
        <w:t>---</w:t>
      </w:r>
    </w:p>
    <w:p>
      <w:pPr>
        <w:pStyle w:val="Heading2"/>
      </w:pPr>
      <w:r>
        <w:t>5. 排班管理业务流程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@startuml</w:t>
        <w:br/>
        <w:t>|医生/管理员|</w:t>
        <w:br/>
        <w:t>start</w:t>
        <w:br/>
        <w:t>:进入排班管理;</w:t>
        <w:br/>
        <w:br/>
        <w:t>if (排班方式) as (方式)</w:t>
        <w:br/>
        <w:t>case (自动排班)</w:t>
        <w:br/>
        <w:t xml:space="preserve">  :点击"自动排班";</w:t>
        <w:br/>
        <w:t xml:space="preserve">  |系统|</w:t>
        <w:br/>
        <w:t xml:space="preserve">  :遍历未来14天;</w:t>
        <w:br/>
        <w:t xml:space="preserve">  :跳过休息日;</w:t>
        <w:br/>
        <w:t xml:space="preserve">  :为每个时段创建排班;</w:t>
        <w:br/>
        <w:t xml:space="preserve">  :为每个排班创建号源(20个);</w:t>
        <w:br/>
        <w:t xml:space="preserve">  :返回创建结果;</w:t>
        <w:br/>
        <w:t>endcase</w:t>
        <w:br/>
        <w:t>case (手动排班)</w:t>
        <w:br/>
        <w:t xml:space="preserve">  |医生|</w:t>
        <w:br/>
        <w:t xml:space="preserve">  :选择日期、时段;</w:t>
        <w:br/>
        <w:t xml:space="preserve">  :点击保存;</w:t>
        <w:br/>
        <w:t xml:space="preserve">  |系统|</w:t>
        <w:br/>
        <w:t xml:space="preserve">  :检查排班是否冲突;</w:t>
        <w:br/>
        <w:t xml:space="preserve">  if (已存在?) then (是)</w:t>
        <w:br/>
        <w:t xml:space="preserve">    :返回错误提示;</w:t>
        <w:br/>
        <w:t xml:space="preserve">  else (否)</w:t>
        <w:br/>
        <w:t xml:space="preserve">    :创建排班;</w:t>
        <w:br/>
        <w:t xml:space="preserve">    :自动创建号源;</w:t>
        <w:br/>
        <w:t xml:space="preserve">  endif</w:t>
        <w:br/>
        <w:t>endcase</w:t>
        <w:br/>
        <w:t>case (清理过期)</w:t>
        <w:br/>
        <w:t xml:space="preserve">  |医生|</w:t>
        <w:br/>
        <w:t xml:space="preserve">  :点击"清理过期排班";</w:t>
        <w:br/>
        <w:t xml:space="preserve">  |系统|</w:t>
        <w:br/>
        <w:t xml:space="preserve">  :删除今天之前的排班;</w:t>
        <w:br/>
        <w:t xml:space="preserve">  :删除对应的号源;</w:t>
        <w:br/>
        <w:t xml:space="preserve">  :删除无预约记录;</w:t>
        <w:br/>
        <w:t>endcase</w:t>
        <w:br/>
        <w:t>endswitch</w:t>
        <w:br/>
        <w:t>stop</w:t>
        <w:br/>
        <w:t>@enduml</w:t>
      </w:r>
    </w:p>
    <w:p>
      <w:r>
        <w:t>---</w:t>
      </w:r>
    </w:p>
    <w:p>
      <w:pPr>
        <w:pStyle w:val="Heading2"/>
      </w:pPr>
      <w:r>
        <w:t>6. 问诊记录管理业务流程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@startuml</w:t>
        <w:br/>
        <w:t>|管理员|</w:t>
        <w:br/>
        <w:t>start</w:t>
        <w:br/>
        <w:t>:进入问诊记录管理;</w:t>
        <w:br/>
        <w:t>:输入查询条件(医生/时间);</w:t>
        <w:br/>
        <w:t>:点击查询;</w:t>
        <w:br/>
        <w:t>|系统|</w:t>
        <w:br/>
        <w:t>:查询问诊单列表(含JOIN);</w:t>
        <w:br/>
        <w:t>:返回列表;</w:t>
        <w:br/>
        <w:t>|管理员|</w:t>
        <w:br/>
        <w:t>if (操作类型) as (操作)</w:t>
        <w:br/>
        <w:t>case (查看)</w:t>
        <w:br/>
        <w:t xml:space="preserve">  :点击"编辑";</w:t>
        <w:br/>
        <w:t xml:space="preserve">  |系统|</w:t>
        <w:br/>
        <w:t xml:space="preserve">  :返回完整问诊单信息;</w:t>
        <w:br/>
        <w:t xml:space="preserve">  |管理员|</w:t>
        <w:br/>
        <w:t xml:space="preserve">  :查看患者/医生/问诊/诊断信息;</w:t>
        <w:br/>
        <w:t>endcase</w:t>
        <w:br/>
        <w:t>case (修改诊断)</w:t>
        <w:br/>
        <w:t xml:space="preserve">  :在编辑弹窗中修改诊断/治疗;</w:t>
        <w:br/>
        <w:t xml:space="preserve">  :保存;</w:t>
        <w:br/>
        <w:t xml:space="preserve">  |系统|</w:t>
        <w:br/>
        <w:t xml:space="preserve">  :更新问诊单;</w:t>
        <w:br/>
        <w:t>endcase</w:t>
        <w:br/>
        <w:t>case (切换状态)</w:t>
        <w:br/>
        <w:t xml:space="preserve">  :点击"设为已完成/待诊断";</w:t>
        <w:br/>
        <w:t xml:space="preserve">  :确认;</w:t>
        <w:br/>
        <w:t xml:space="preserve">  |系统|</w:t>
        <w:br/>
        <w:t xml:space="preserve">  :更新问诊单状态;</w:t>
        <w:br/>
        <w:t>endcase</w:t>
        <w:br/>
        <w:t>case (删除)</w:t>
        <w:br/>
        <w:t xml:space="preserve">  :点击"删除";</w:t>
        <w:br/>
        <w:t xml:space="preserve">  :确认;</w:t>
        <w:br/>
        <w:t xml:space="preserve">  |系统|</w:t>
        <w:br/>
        <w:t xml:space="preserve">  :删除问诊单记录;</w:t>
        <w:br/>
        <w:t>endcase</w:t>
        <w:br/>
        <w:t>endswitch</w:t>
        <w:br/>
        <w:t>stop</w:t>
        <w:br/>
        <w:t>@enduml</w:t>
      </w:r>
    </w:p>
    <w:p>
      <w:r>
        <w:t>---</w:t>
      </w:r>
    </w:p>
    <w:p>
      <w:pPr>
        <w:pStyle w:val="Heading2"/>
      </w:pPr>
      <w:r>
        <w:t>7. 核心业务数据流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@startuml</w:t>
        <w:br/>
        <w:t>actor 患者 as P</w:t>
        <w:br/>
        <w:t>actor 医生 as D</w:t>
        <w:br/>
        <w:t>actor 管理员 as A</w:t>
        <w:br/>
        <w:t>database MySQL as DB</w:t>
        <w:br/>
        <w:br/>
        <w:t>rectangle "预约流程" as AP {</w:t>
        <w:br/>
        <w:t xml:space="preserve">  (1) P -&gt; AP: 选择科室/医生/时段</w:t>
        <w:br/>
        <w:t xml:space="preserve">  AP -&gt; DB: 查询号源</w:t>
        <w:br/>
        <w:t xml:space="preserve">  AP -&gt; P: 展示可选号源</w:t>
        <w:br/>
        <w:t xml:space="preserve">  P -&gt; AP: 提交预约+问诊信息</w:t>
        <w:br/>
        <w:t xml:space="preserve">  AP -&gt; DB: 创建预约记录</w:t>
        <w:br/>
        <w:t xml:space="preserve">  AP -&gt; DB: 扣减号源</w:t>
        <w:br/>
        <w:t xml:space="preserve">  AP -&gt; P: 返回预约ID</w:t>
        <w:br/>
        <w:t xml:space="preserve">  P -&gt; AP: 支付</w:t>
        <w:br/>
        <w:t xml:space="preserve">  AP -&gt; DB: 更新支付状态</w:t>
        <w:br/>
        <w:t>}</w:t>
        <w:br/>
        <w:br/>
        <w:t>rectangle "问诊流程" as CF {</w:t>
        <w:br/>
        <w:t xml:space="preserve">  D -&gt; CF: 叫号</w:t>
        <w:br/>
        <w:t xml:space="preserve">  CF -&gt; DB: 查询患者预约</w:t>
        <w:br/>
        <w:t xml:space="preserve">  CF -&gt; D: 显示患者信息</w:t>
        <w:br/>
        <w:t xml:space="preserve">  D -&gt; CF: 填写诊断</w:t>
        <w:br/>
        <w:t xml:space="preserve">  CF -&gt; DB: 保存问诊单</w:t>
        <w:br/>
        <w:t xml:space="preserve">  CF -&gt; DB: 更新预约状态=已完成</w:t>
        <w:br/>
        <w:t>}</w:t>
        <w:br/>
        <w:br/>
        <w:t>rectangle "管理流程" as MG {</w:t>
        <w:br/>
        <w:t xml:space="preserve">  A -&gt; MG: 管理操作</w:t>
        <w:br/>
        <w:t xml:space="preserve">  MG -&gt; DB: CRUD操作</w:t>
        <w:br/>
        <w:t xml:space="preserve">  DB --&gt; MG: 返回结果</w:t>
        <w:br/>
        <w:t>}</w:t>
        <w:br/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