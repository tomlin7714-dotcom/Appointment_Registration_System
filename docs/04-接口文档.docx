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API 接口文档</w:t>
      </w:r>
    </w:p>
    <w:p>
      <w:r>
        <w:t>&gt; 基础URL：`http://localhost:8083`</w:t>
      </w:r>
    </w:p>
    <w:p>
      <w:r>
        <w:t>&gt; 请求头：`Content-Type: application/json`</w:t>
      </w:r>
    </w:p>
    <w:p>
      <w:r>
        <w:t>---</w:t>
      </w:r>
    </w:p>
    <w:p>
      <w:pPr>
        <w:pStyle w:val="Heading2"/>
      </w:pPr>
      <w:r>
        <w:t>1. 用户端接口</w:t>
      </w:r>
    </w:p>
    <w:p>
      <w:pPr>
        <w:pStyle w:val="Heading3"/>
      </w:pPr>
      <w:r>
        <w:t>1.1 用户注册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/api/user/register</w:t>
      </w:r>
    </w:p>
    <w:p>
      <w:r>
        <w:t>参数：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"phone": "13800138000",</w:t>
        <w:br/>
        <w:t xml:space="preserve">  "pwd": "123456",</w:t>
        <w:br/>
        <w:t xml:space="preserve">  "realName": "张三",</w:t>
        <w:br/>
        <w:t xml:space="preserve">  "idCard": "110101199001011234"</w:t>
        <w:br/>
        <w:t>}</w:t>
      </w:r>
    </w:p>
    <w:p>
      <w:r>
        <w:t>返回值：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{"code": 200, "msg": "操作成功", "data": null}</w:t>
      </w:r>
    </w:p>
    <w:p>
      <w:pPr>
        <w:pStyle w:val="Heading3"/>
      </w:pPr>
      <w:r>
        <w:t>1.2 用户登录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/api/user/login</w:t>
      </w:r>
    </w:p>
    <w:p>
      <w:r>
        <w:t>参数： `{"phone": "13800138000", "pwd": "123456"}`</w:t>
      </w:r>
    </w:p>
    <w:p>
      <w:r>
        <w:t>返回值：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"code": 200,</w:t>
        <w:br/>
        <w:t xml:space="preserve">  "data": {</w:t>
        <w:br/>
        <w:t xml:space="preserve">    "userId": 1,</w:t>
        <w:br/>
        <w:t xml:space="preserve">    "token": "user_token_1",</w:t>
        <w:br/>
        <w:t xml:space="preserve">    "userInfo": { "id": 1, "phone": "13800138000", "realName": "张三", ... }</w:t>
        <w:br/>
        <w:t xml:space="preserve">  }</w:t>
        <w:br/>
        <w:t>}</w:t>
      </w:r>
    </w:p>
    <w:p>
      <w:pPr>
        <w:pStyle w:val="Heading3"/>
      </w:pPr>
      <w:r>
        <w:t>1.3 获取用户信息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/api/user/info?userId=1</w:t>
      </w:r>
    </w:p>
    <w:p>
      <w:r>
        <w:t>返回值： `{"code": 200, "data": {"id": 1, "phone": "13800138000", "realName": "张三", ...}}`</w:t>
      </w:r>
    </w:p>
    <w:p>
      <w:pPr>
        <w:pStyle w:val="Heading3"/>
      </w:pPr>
      <w:r>
        <w:t>1.4 更新用户信息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/api/user/info/update</w:t>
      </w:r>
    </w:p>
    <w:p>
      <w:r>
        <w:t>参数： `{"id": 1, "realName": "张三", "idCard": "110101199001011234", "avatar": "http://..."}`</w:t>
      </w:r>
    </w:p>
    <w:p>
      <w:pPr>
        <w:pStyle w:val="Heading3"/>
      </w:pPr>
      <w:r>
        <w:t>1.5 头像上传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/api/user/avatar/upload</w:t>
      </w:r>
    </w:p>
    <w:p>
      <w:r>
        <w:t>参数： `file` (MultipartFile)</w:t>
      </w:r>
    </w:p>
    <w:p>
      <w:r>
        <w:t>返回值： `{"code": 200, "data": {"avatarUrl": "/uploads/avatars/xxx.jpg"}}`</w:t>
      </w:r>
    </w:p>
    <w:p>
      <w:pPr>
        <w:pStyle w:val="Heading3"/>
      </w:pPr>
      <w:r>
        <w:t>1.6 修改密码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/api/user/pwd/modify</w:t>
      </w:r>
    </w:p>
    <w:p>
      <w:r>
        <w:t>参数： `{"phone": "13800138000", "oldPwd": "123456", "newPwd": "654321"}`</w:t>
      </w:r>
    </w:p>
    <w:p>
      <w:pPr>
        <w:pStyle w:val="Heading3"/>
      </w:pPr>
      <w:r>
        <w:t>1.7 创建预约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/api/user/appointment/create</w:t>
      </w:r>
    </w:p>
    <w:p>
      <w:r>
        <w:t>参数：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"numberSourceId": 1,</w:t>
        <w:br/>
        <w:t xml:space="preserve">  "userId": 1,</w:t>
        <w:br/>
        <w:t xml:space="preserve">  "patientName": "张三",</w:t>
        <w:br/>
        <w:t xml:space="preserve">  "patientIdCard": "110101199001011234"</w:t>
        <w:br/>
        <w:t>}</w:t>
      </w:r>
    </w:p>
    <w:p>
      <w:r>
        <w:t>返回值： `{"code": 200, "data": {"appointmentId": 1, "fee": 0.01}}`</w:t>
      </w:r>
    </w:p>
    <w:p>
      <w:pPr>
        <w:pStyle w:val="Heading3"/>
      </w:pPr>
      <w:r>
        <w:t>1.8 支付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/api/user/appointment/pay</w:t>
      </w:r>
    </w:p>
    <w:p>
      <w:r>
        <w:t>参数： `{"appointmentId": 1, "payType": "wechat"}`</w:t>
      </w:r>
    </w:p>
    <w:p>
      <w:pPr>
        <w:pStyle w:val="Heading3"/>
      </w:pPr>
      <w:r>
        <w:t>1.9 预约列表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/api/user/appointment/list?userId=1&amp;status=1</w:t>
      </w:r>
    </w:p>
    <w:p>
      <w:r>
        <w:t>参数： `userId`(必填), `status`(可选: 0待支付 1待就诊 2就诊中 3已完成 4已取消)</w:t>
      </w:r>
    </w:p>
    <w:p>
      <w:pPr>
        <w:pStyle w:val="Heading3"/>
      </w:pPr>
      <w:r>
        <w:t>1.10 预约详情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/api/user/appointment/detail?appointmentId=1</w:t>
      </w:r>
    </w:p>
    <w:p>
      <w:pPr>
        <w:pStyle w:val="Heading3"/>
      </w:pPr>
      <w:r>
        <w:t>1.11 取消预约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/api/user/appointment/cancel</w:t>
      </w:r>
    </w:p>
    <w:p>
      <w:r>
        <w:t>参数： `{"appointmentId": 1}`</w:t>
      </w:r>
    </w:p>
    <w:p>
      <w:pPr>
        <w:pStyle w:val="Heading3"/>
      </w:pPr>
      <w:r>
        <w:t>1.12 预约统计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/api/user/appointment/stats?userId=1</w:t>
      </w:r>
    </w:p>
    <w:p>
      <w:r>
        <w:t>返回值： `{"code": 200, "data": {"pending": 2, "completed": 3, "total": 5}}`</w:t>
      </w:r>
    </w:p>
    <w:p>
      <w:pPr>
        <w:pStyle w:val="Heading3"/>
      </w:pPr>
      <w:r>
        <w:t>1.13 保存问诊单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/api/user/consultation/save</w:t>
      </w:r>
    </w:p>
    <w:p>
      <w:r>
        <w:t>参数：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"appointmentId": 1,</w:t>
        <w:br/>
        <w:t xml:space="preserve">  "formType": "初诊",</w:t>
        <w:br/>
        <w:t xml:space="preserve">  "chiefComplaint": "头痛发热3天",</w:t>
        <w:br/>
        <w:t xml:space="preserve">  "presentIllness": "现病史描述",</w:t>
        <w:br/>
        <w:t xml:space="preserve">  "pastHistory": "既往史描述"</w:t>
        <w:br/>
        <w:t>}</w:t>
      </w:r>
    </w:p>
    <w:p>
      <w:pPr>
        <w:pStyle w:val="Heading3"/>
      </w:pPr>
      <w:r>
        <w:t>1.14 问诊详情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/api/user/consultation/detail?appointmentId=1</w:t>
      </w:r>
    </w:p>
    <w:p>
      <w:pPr>
        <w:pStyle w:val="Heading3"/>
      </w:pPr>
      <w:r>
        <w:t>1.15 问诊历史列表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/api/user/consultation/list?userId=1&amp;keyword=头痛</w:t>
      </w:r>
    </w:p>
    <w:p>
      <w:pPr>
        <w:pStyle w:val="Heading3"/>
      </w:pPr>
      <w:r>
        <w:t>1.16 科室列表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/api/user/dept/list</w:t>
      </w:r>
    </w:p>
    <w:p>
      <w:pPr>
        <w:pStyle w:val="Heading3"/>
      </w:pPr>
      <w:r>
        <w:t>1.17 医生列表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/api/user/doctor/list?deptId=1&amp;keyword=张</w:t>
      </w:r>
    </w:p>
    <w:p>
      <w:pPr>
        <w:pStyle w:val="Heading3"/>
      </w:pPr>
      <w:r>
        <w:t>1.18 排班列表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/api/user/schedule/list?doctorId=1&amp;date=2026-07-03</w:t>
      </w:r>
    </w:p>
    <w:p>
      <w:pPr>
        <w:pStyle w:val="Heading3"/>
      </w:pPr>
      <w:r>
        <w:t>1.19 号源列表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/api/user/schedule/list?doctorId=1&amp;date=2026-07-03</w:t>
      </w:r>
    </w:p>
    <w:p>
      <w:pPr>
        <w:pStyle w:val="Heading3"/>
      </w:pPr>
      <w:r>
        <w:t>1.20 AI导诊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/api/ai/triage</w:t>
      </w:r>
    </w:p>
    <w:p>
      <w:r>
        <w:t>参数：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{"symptom": "头疼发热"}</w:t>
      </w:r>
    </w:p>
    <w:p>
      <w:r>
        <w:t>返回值：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"code": 200,</w:t>
        <w:br/>
        <w:t xml:space="preserve">  "data": {</w:t>
        <w:br/>
        <w:t xml:space="preserve">    "advice": "根据您描述的症状，建议优先考虑以下科室...",</w:t>
        <w:br/>
        <w:t xml:space="preserve">    "depts": [</w:t>
        <w:br/>
        <w:t xml:space="preserve">      {"deptId": 1, "deptName": "内科"},</w:t>
        <w:br/>
        <w:t xml:space="preserve">      {"deptId": 12, "deptName": "呼吸内科"}</w:t>
        <w:br/>
        <w:t xml:space="preserve">    ]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t>2. 医生端接口</w:t>
      </w:r>
    </w:p>
    <w:p>
      <w:pPr>
        <w:pStyle w:val="Heading3"/>
      </w:pPr>
      <w:r>
        <w:t>2.1 医生登录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/api/doctor/login</w:t>
      </w:r>
    </w:p>
    <w:p>
      <w:r>
        <w:t>参数： `{"doctorAccount": "D001", "pwd": "123456"}`</w:t>
      </w:r>
    </w:p>
    <w:p>
      <w:pPr>
        <w:pStyle w:val="Heading3"/>
      </w:pPr>
      <w:r>
        <w:t>2.2 排班保存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/api/doctor/schedule/save</w:t>
      </w:r>
    </w:p>
    <w:p>
      <w:r>
        <w:t>参数： `{"doctorId": 1, "date": "2026-07-03", "period": "morning"}`</w:t>
      </w:r>
    </w:p>
    <w:p>
      <w:r>
        <w:t>&gt; period: morning/afternoon/evening</w:t>
      </w:r>
    </w:p>
    <w:p>
      <w:pPr>
        <w:pStyle w:val="Heading3"/>
      </w:pPr>
      <w:r>
        <w:t>2.3 自动排班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/api/doctor/schedule/auto</w:t>
      </w:r>
    </w:p>
    <w:p>
      <w:r>
        <w:t>参数： `{"doctorId": 1}`</w:t>
      </w:r>
    </w:p>
    <w:p>
      <w:pPr>
        <w:pStyle w:val="Heading3"/>
      </w:pPr>
      <w:r>
        <w:t>2.4 排班列表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/api/doctor/schedule/list?doctorId=1</w:t>
      </w:r>
    </w:p>
    <w:p>
      <w:pPr>
        <w:pStyle w:val="Heading3"/>
      </w:pPr>
      <w:r>
        <w:t>2.5 清理过期排班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/api/doctor/schedule/cleanExpired?doctorId=1</w:t>
      </w:r>
    </w:p>
    <w:p>
      <w:pPr>
        <w:pStyle w:val="Heading3"/>
      </w:pPr>
      <w:r>
        <w:t>2.6 发布号源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/api/doctor/numbersource/save</w:t>
      </w:r>
    </w:p>
    <w:p>
      <w:r>
        <w:t>参数： `{"scheduleId": 1, "totalNum": 20, "fee": 0}`</w:t>
      </w:r>
    </w:p>
    <w:p>
      <w:pPr>
        <w:pStyle w:val="Heading3"/>
      </w:pPr>
      <w:r>
        <w:t>2.7 号源列表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/api/doctor/numbersource/list?doctorId=1&amp;page=1&amp;pageSize=9&amp;date=2026-07-03</w:t>
      </w:r>
    </w:p>
    <w:p>
      <w:pPr>
        <w:pStyle w:val="Heading3"/>
      </w:pPr>
      <w:r>
        <w:t>2.8 关闭号源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/api/doctor/numbersource/close?id=1</w:t>
      </w:r>
    </w:p>
    <w:p>
      <w:pPr>
        <w:pStyle w:val="Heading3"/>
      </w:pPr>
      <w:r>
        <w:t>2.9 删除号源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/api/doctor/numbersource/delete?id=1</w:t>
      </w:r>
    </w:p>
    <w:p>
      <w:pPr>
        <w:pStyle w:val="Heading3"/>
      </w:pPr>
      <w:r>
        <w:t>2.10 今日预约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/api/doctor/appointment/today?doctorId=1</w:t>
      </w:r>
    </w:p>
    <w:p>
      <w:pPr>
        <w:pStyle w:val="Heading3"/>
      </w:pPr>
      <w:r>
        <w:t>2.11 预约列表（带筛选）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/api/doctor/appointment/list?doctorId=1&amp;page=1&amp;pageSize=9&amp;keyword=张&amp;appointmentId=1</w:t>
      </w:r>
    </w:p>
    <w:p>
      <w:pPr>
        <w:pStyle w:val="Heading3"/>
      </w:pPr>
      <w:r>
        <w:t>2.12 开始就诊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/api/doctor/call/start</w:t>
      </w:r>
    </w:p>
    <w:p>
      <w:r>
        <w:t>参数： `{"appointmentId": 1}`</w:t>
      </w:r>
    </w:p>
    <w:p>
      <w:pPr>
        <w:pStyle w:val="Heading3"/>
      </w:pPr>
      <w:r>
        <w:t>2.13 完成就诊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/api/doctor/appointment/complete</w:t>
      </w:r>
    </w:p>
    <w:p>
      <w:r>
        <w:t>参数： `{"appointmentId": 1}`</w:t>
      </w:r>
    </w:p>
    <w:p>
      <w:pPr>
        <w:pStyle w:val="Heading3"/>
      </w:pPr>
      <w:r>
        <w:t>2.14 下一个叫号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/api/doctor/call/next?doctorId=1</w:t>
      </w:r>
    </w:p>
    <w:p>
      <w:pPr>
        <w:pStyle w:val="Heading3"/>
      </w:pPr>
      <w:r>
        <w:t>2.15 工作台数据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/api/doctor/work/dashboard?doctorId=1</w:t>
      </w:r>
    </w:p>
    <w:p>
      <w:pPr>
        <w:pStyle w:val="Heading3"/>
      </w:pPr>
      <w:r>
        <w:t>2.16 医生统计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/api/doctor/stats?doctorId=1</w:t>
      </w:r>
    </w:p>
    <w:p>
      <w:pPr>
        <w:pStyle w:val="Heading3"/>
      </w:pPr>
      <w:r>
        <w:t>2.17 医生信息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/api/doctor/info?doctorId=1</w:t>
      </w:r>
    </w:p>
    <w:p>
      <w:pPr>
        <w:pStyle w:val="Heading3"/>
      </w:pPr>
      <w:r>
        <w:t>2.18 获取问诊单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/api/doctor/consultation/get?appointmentId=1</w:t>
      </w:r>
    </w:p>
    <w:p>
      <w:pPr>
        <w:pStyle w:val="Heading3"/>
      </w:pPr>
      <w:r>
        <w:t>2.19 保存诊断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/api/doctor/consultation/save</w:t>
      </w:r>
    </w:p>
    <w:p>
      <w:r>
        <w:t>参数：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"appointmentId": 1,</w:t>
        <w:br/>
        <w:t xml:space="preserve">  "diagnosis": "上呼吸道感染",</w:t>
        <w:br/>
        <w:t xml:space="preserve">  "treatment": "口服抗生素3天",</w:t>
        <w:br/>
        <w:t xml:space="preserve">  "examination": "体温38.5°C，咽部充血"</w:t>
        <w:br/>
        <w:t>}</w:t>
      </w:r>
    </w:p>
    <w:p>
      <w:r>
        <w:t>&gt; 保存后自动更新预约状态为已完成</w:t>
      </w:r>
    </w:p>
    <w:p>
      <w:pPr>
        <w:pStyle w:val="Heading3"/>
      </w:pPr>
      <w:r>
        <w:t>2.20 更新预约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/api/doctor/appointment/update</w:t>
      </w:r>
    </w:p>
    <w:p>
      <w:r>
        <w:t>参数： `{"id": 1, "patientName": "张三", "patientIdCard": "...", "status": 1}`</w:t>
      </w:r>
    </w:p>
    <w:p>
      <w:pPr>
        <w:pStyle w:val="Heading3"/>
      </w:pPr>
      <w:r>
        <w:t>2.21 取消预约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/api/doctor/appointment/cancel</w:t>
      </w:r>
    </w:p>
    <w:p>
      <w:r>
        <w:t>参数： `{"appointmentId": 1}`</w:t>
      </w:r>
    </w:p>
    <w:p>
      <w:pPr>
        <w:pStyle w:val="Heading3"/>
      </w:pPr>
      <w:r>
        <w:t>2.22 个人信息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/api/doctor/profile/get?doctorId=1</w:t>
        <w:br/>
        <w:t>POST /api/doctor/profile/update</w:t>
        <w:br/>
        <w:t>POST /api/doctor/profile/changePwd</w:t>
      </w:r>
    </w:p>
    <w:p>
      <w:r>
        <w:t>---</w:t>
      </w:r>
    </w:p>
    <w:p>
      <w:pPr>
        <w:pStyle w:val="Heading2"/>
      </w:pPr>
      <w:r>
        <w:t>3. 管理员端接口</w:t>
      </w:r>
    </w:p>
    <w:p>
      <w:pPr>
        <w:pStyle w:val="Heading3"/>
      </w:pPr>
      <w:r>
        <w:t>3.1 登录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POST /api/admin/login</w:t>
      </w:r>
    </w:p>
    <w:p>
      <w:r>
        <w:t>参数： `{"adminAccount": "admin", "pwd": "admin123"}`</w:t>
      </w:r>
    </w:p>
    <w:p>
      <w:pPr>
        <w:pStyle w:val="Heading3"/>
      </w:pPr>
      <w:r>
        <w:t>3.2 系统概览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/api/admin/stats/overview</w:t>
      </w:r>
    </w:p>
    <w:p>
      <w:r>
        <w:t>返回值：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"code": 200,</w:t>
        <w:br/>
        <w:t xml:space="preserve">  "data": {</w:t>
        <w:br/>
        <w:t xml:space="preserve">    "deptCount": 5,</w:t>
        <w:br/>
        <w:t xml:space="preserve">    "doctorCount": 3,</w:t>
        <w:br/>
        <w:t xml:space="preserve">    "userCount": 10,</w:t>
        <w:br/>
        <w:t xml:space="preserve">    "appointmentCount": 8,</w:t>
        <w:br/>
        <w:t xml:space="preserve">    "totalAppointments": 50,</w:t>
        <w:br/>
        <w:t xml:space="preserve">    "scheduleCount": 120,</w:t>
        <w:br/>
        <w:t xml:space="preserve">    "numberSourceCount": 480</w:t>
        <w:br/>
        <w:t xml:space="preserve">  }</w:t>
        <w:br/>
        <w:t>}</w:t>
      </w:r>
    </w:p>
    <w:p>
      <w:pPr>
        <w:pStyle w:val="Heading3"/>
      </w:pPr>
      <w:r>
        <w:t>3.3 科室管理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 /api/admin/dept/list?page=1&amp;pageSize=10</w:t>
        <w:br/>
        <w:t>POST /api/admin/dept/save     {"name": "内科", "remark": "...", "area": "1区", "roomNumber": "101"}</w:t>
        <w:br/>
        <w:t>POST /api/admin/dept/modify   {"id": 1, "name": "内科", ...}</w:t>
        <w:br/>
        <w:t>GET  /api/admin/dept/get?id=1</w:t>
        <w:br/>
        <w:t>GET  /api/admin/dept/del?id=1</w:t>
      </w:r>
    </w:p>
    <w:p>
      <w:pPr>
        <w:pStyle w:val="Heading3"/>
      </w:pPr>
      <w:r>
        <w:t>3.4 医生管理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  /api/admin/doctor/list?keyword=张&amp;deptId=1&amp;status=0&amp;page=1&amp;pageSize=10</w:t>
        <w:br/>
        <w:t>POST  /api/admin/doctor/save    {"name": "张医生", "doctorAccount": "D001", ...}</w:t>
        <w:br/>
        <w:t>POST  /api/admin/doctor/modify  {"id": 1, ...}</w:t>
        <w:br/>
        <w:t>GET   /api/admin/doctor/get?id=1</w:t>
        <w:br/>
        <w:t>GET   /api/admin/doctor/del?id=1</w:t>
        <w:br/>
        <w:t>POST  /api/admin/doctor/autoSchedule {"doctorId": 1}</w:t>
      </w:r>
    </w:p>
    <w:p>
      <w:pPr>
        <w:pStyle w:val="Heading3"/>
      </w:pPr>
      <w:r>
        <w:t>3.5 用户管理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  /api/admin/user/list?keyword=张&amp;phone=138&amp;startTime=2026-01-01&amp;endTime=2026-07-03&amp;status=0&amp;page=1&amp;pageSize=5</w:t>
        <w:br/>
        <w:t>GET   /api/admin/user/get?id=1</w:t>
        <w:br/>
        <w:t>POST  /api/admin/user/save    {"name": "张三", "phone": "138...", "pwd": "123456", "idCard": "..."}</w:t>
        <w:br/>
        <w:t>POST  /api/admin/user/modify  {"id": 1, "name": "张三", "pwd": "", "idCard": "...", "status": 0}</w:t>
        <w:br/>
        <w:t>GET   /api/admin/user/del?id=1</w:t>
        <w:br/>
        <w:t>GET   /api/admin/user/status?id=1&amp;status=1</w:t>
      </w:r>
    </w:p>
    <w:p>
      <w:pPr>
        <w:pStyle w:val="Heading3"/>
      </w:pPr>
      <w:r>
        <w:t>3.6 问诊记录管理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  /api/admin/consultation/list?doctorName=张&amp;startTime=2026-01-01&amp;endTime=2026-07-03&amp;page=1&amp;pageSize=9</w:t>
        <w:br/>
        <w:t>GET   /api/admin/consultation/get?id=1</w:t>
        <w:br/>
        <w:t>POST  /api/admin/consultation/update  {"id": 1, "diagnosis": "...", "treatment": "...", "examination": "..."}</w:t>
        <w:br/>
        <w:t>POST  /api/admin/consultation/status  {"id": 1, "status": 1}</w:t>
        <w:br/>
        <w:t>GET   /api/admin/consultation/del?id=1</w:t>
      </w:r>
    </w:p>
    <w:p>
      <w:pPr>
        <w:pStyle w:val="Heading3"/>
      </w:pPr>
      <w:r>
        <w:t>3.7 系统日志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/api/admin/log/list</w:t>
      </w:r>
    </w:p>
    <w:p>
      <w:pPr>
        <w:pStyle w:val="Heading3"/>
      </w:pPr>
      <w:r>
        <w:t>3.8 系统参数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GET  /api/admin/sysParam/list</w:t>
        <w:br/>
        <w:t>PUT  /api/admin/sysParam/update</w:t>
      </w:r>
    </w:p>
    <w:p>
      <w:r>
        <w:t>---</w:t>
      </w:r>
    </w:p>
    <w:p>
      <w:pPr>
        <w:pStyle w:val="Heading2"/>
      </w:pPr>
      <w:r>
        <w:t>4. 全局返回值格式</w:t>
      </w:r>
    </w:p>
    <w:p>
      <w:pPr>
        <w:pStyle w:val="Heading3"/>
      </w:pPr>
      <w:r>
        <w:t>成功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{"code": 200, "msg": "操作成功", "data": {...}}</w:t>
      </w:r>
    </w:p>
    <w:p>
      <w:pPr>
        <w:pStyle w:val="Heading3"/>
      </w:pPr>
      <w:r>
        <w:t>失败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{"code": 400, "msg": "参数错误", "data": null}</w:t>
        <w:br/>
        <w:t>{"code": 401, "msg": "未授权", "data": null}</w:t>
        <w:br/>
        <w:t>{"code": 404, "msg": "资源不存在", "data": null}</w:t>
        <w:br/>
        <w:t>{"code": 500, "msg": "服务器内部错误", "data": null}</w:t>
      </w:r>
    </w:p>
    <w:p>
      <w:pPr>
        <w:pStyle w:val="Heading3"/>
      </w:pPr>
      <w:r>
        <w:t>分页返回值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{</w:t>
        <w:br/>
        <w:t xml:space="preserve">  "code": 200,</w:t>
        <w:br/>
        <w:t xml:space="preserve">  "data": {</w:t>
        <w:br/>
        <w:t xml:space="preserve">    "list": [...],</w:t>
        <w:br/>
        <w:t xml:space="preserve">    "total": 100,</w:t>
        <w:br/>
        <w:t xml:space="preserve">    "page": 1,</w:t>
        <w:br/>
        <w:t xml:space="preserve">    "pageSize": 10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