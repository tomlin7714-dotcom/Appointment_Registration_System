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医疗预约挂号系统 —— 测试用例与问题记录</w:t>
      </w:r>
    </w:p>
    <w:p>
      <w:pPr>
        <w:pStyle w:val="Heading2"/>
      </w:pPr>
      <w:r>
        <w:t>一、测试用例</w:t>
      </w:r>
    </w:p>
    <w:p>
      <w:pPr>
        <w:pStyle w:val="Heading3"/>
      </w:pPr>
      <w:r>
        <w:t>1.1 用户端（微信小程序）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测试模块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前置条件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操作步骤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实际结果</w:t>
            </w:r>
          </w:p>
        </w:tc>
      </w:tr>
      <w:tr>
        <w:tc>
          <w:tcPr>
            <w:tcW w:type="dxa" w:w="1234"/>
          </w:tcPr>
          <w:p>
            <w:r>
              <w:t>TC-01</w:t>
            </w:r>
          </w:p>
        </w:tc>
        <w:tc>
          <w:tcPr>
            <w:tcW w:type="dxa" w:w="1234"/>
          </w:tcPr>
          <w:p>
            <w:r>
              <w:t>用户注册</w:t>
            </w:r>
          </w:p>
        </w:tc>
        <w:tc>
          <w:tcPr>
            <w:tcW w:type="dxa" w:w="1234"/>
          </w:tcPr>
          <w:p>
            <w:r>
              <w:t>正常注册</w:t>
            </w:r>
          </w:p>
        </w:tc>
        <w:tc>
          <w:tcPr>
            <w:tcW w:type="dxa" w:w="1234"/>
          </w:tcPr>
          <w:p>
            <w:r>
              <w:t>手机号未注册</w:t>
            </w:r>
          </w:p>
        </w:tc>
        <w:tc>
          <w:tcPr>
            <w:tcW w:type="dxa" w:w="1234"/>
          </w:tcPr>
          <w:p>
            <w:r>
              <w:t>输入手机号/密码/姓名/身份证，点击注册</w:t>
            </w:r>
          </w:p>
        </w:tc>
        <w:tc>
          <w:tcPr>
            <w:tcW w:type="dxa" w:w="1234"/>
          </w:tcPr>
          <w:p>
            <w:r>
              <w:t>注册成功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TC-02</w:t>
            </w:r>
          </w:p>
        </w:tc>
        <w:tc>
          <w:tcPr>
            <w:tcW w:type="dxa" w:w="1234"/>
          </w:tcPr>
          <w:p>
            <w:r>
              <w:t>用户注册</w:t>
            </w:r>
          </w:p>
        </w:tc>
        <w:tc>
          <w:tcPr>
            <w:tcW w:type="dxa" w:w="1234"/>
          </w:tcPr>
          <w:p>
            <w:r>
              <w:t>手机号重复</w:t>
            </w:r>
          </w:p>
        </w:tc>
        <w:tc>
          <w:tcPr>
            <w:tcW w:type="dxa" w:w="1234"/>
          </w:tcPr>
          <w:p>
            <w:r>
              <w:t>手机号已注册</w:t>
            </w:r>
          </w:p>
        </w:tc>
        <w:tc>
          <w:tcPr>
            <w:tcW w:type="dxa" w:w="1234"/>
          </w:tcPr>
          <w:p>
            <w:r>
              <w:t>输入已存在的手机号</w:t>
            </w:r>
          </w:p>
        </w:tc>
        <w:tc>
          <w:tcPr>
            <w:tcW w:type="dxa" w:w="1234"/>
          </w:tcPr>
          <w:p>
            <w:r>
              <w:t>提示"手机号已注册"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TC-03</w:t>
            </w:r>
          </w:p>
        </w:tc>
        <w:tc>
          <w:tcPr>
            <w:tcW w:type="dxa" w:w="1234"/>
          </w:tcPr>
          <w:p>
            <w:r>
              <w:t>用户登录</w:t>
            </w:r>
          </w:p>
        </w:tc>
        <w:tc>
          <w:tcPr>
            <w:tcW w:type="dxa" w:w="1234"/>
          </w:tcPr>
          <w:p>
            <w:r>
              <w:t>正常登录</w:t>
            </w:r>
          </w:p>
        </w:tc>
        <w:tc>
          <w:tcPr>
            <w:tcW w:type="dxa" w:w="1234"/>
          </w:tcPr>
          <w:p>
            <w:r>
              <w:t>已注册</w:t>
            </w:r>
          </w:p>
        </w:tc>
        <w:tc>
          <w:tcPr>
            <w:tcW w:type="dxa" w:w="1234"/>
          </w:tcPr>
          <w:p>
            <w:r>
              <w:t>输入正确手机号/密码</w:t>
            </w:r>
          </w:p>
        </w:tc>
        <w:tc>
          <w:tcPr>
            <w:tcW w:type="dxa" w:w="1234"/>
          </w:tcPr>
          <w:p>
            <w:r>
              <w:t>登录成功，跳转首页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TC-04</w:t>
            </w:r>
          </w:p>
        </w:tc>
        <w:tc>
          <w:tcPr>
            <w:tcW w:type="dxa" w:w="1234"/>
          </w:tcPr>
          <w:p>
            <w:r>
              <w:t>用户登录</w:t>
            </w:r>
          </w:p>
        </w:tc>
        <w:tc>
          <w:tcPr>
            <w:tcW w:type="dxa" w:w="1234"/>
          </w:tcPr>
          <w:p>
            <w:r>
              <w:t>密码错误</w:t>
            </w:r>
          </w:p>
        </w:tc>
        <w:tc>
          <w:tcPr>
            <w:tcW w:type="dxa" w:w="1234"/>
          </w:tcPr>
          <w:p>
            <w:r>
              <w:t>已注册</w:t>
            </w:r>
          </w:p>
        </w:tc>
        <w:tc>
          <w:tcPr>
            <w:tcW w:type="dxa" w:w="1234"/>
          </w:tcPr>
          <w:p>
            <w:r>
              <w:t>输入错误密码</w:t>
            </w:r>
          </w:p>
        </w:tc>
        <w:tc>
          <w:tcPr>
            <w:tcW w:type="dxa" w:w="1234"/>
          </w:tcPr>
          <w:p>
            <w:r>
              <w:t>提示"密码错误"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TC-05</w:t>
            </w:r>
          </w:p>
        </w:tc>
        <w:tc>
          <w:tcPr>
            <w:tcW w:type="dxa" w:w="1234"/>
          </w:tcPr>
          <w:p>
            <w:r>
              <w:t>预约挂号</w:t>
            </w:r>
          </w:p>
        </w:tc>
        <w:tc>
          <w:tcPr>
            <w:tcW w:type="dxa" w:w="1234"/>
          </w:tcPr>
          <w:p>
            <w:r>
              <w:t>完整流程</w:t>
            </w:r>
          </w:p>
        </w:tc>
        <w:tc>
          <w:tcPr>
            <w:tcW w:type="dxa" w:w="1234"/>
          </w:tcPr>
          <w:p>
            <w:r>
              <w:t>已登录</w:t>
            </w:r>
          </w:p>
        </w:tc>
        <w:tc>
          <w:tcPr>
            <w:tcW w:type="dxa" w:w="1234"/>
          </w:tcPr>
          <w:p>
            <w:r>
              <w:t>选科室→日期→医生→时段→填问诊→提交</w:t>
            </w:r>
          </w:p>
        </w:tc>
        <w:tc>
          <w:tcPr>
            <w:tcW w:type="dxa" w:w="1234"/>
          </w:tcPr>
          <w:p>
            <w:r>
              <w:t>预约成功，显示支付选项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TC-06</w:t>
            </w:r>
          </w:p>
        </w:tc>
        <w:tc>
          <w:tcPr>
            <w:tcW w:type="dxa" w:w="1234"/>
          </w:tcPr>
          <w:p>
            <w:r>
              <w:t>预约挂号</w:t>
            </w:r>
          </w:p>
        </w:tc>
        <w:tc>
          <w:tcPr>
            <w:tcW w:type="dxa" w:w="1234"/>
          </w:tcPr>
          <w:p>
            <w:r>
              <w:t>号源为0</w:t>
            </w:r>
          </w:p>
        </w:tc>
        <w:tc>
          <w:tcPr>
            <w:tcW w:type="dxa" w:w="1234"/>
          </w:tcPr>
          <w:p>
            <w:r>
              <w:t>某号源余量为0</w:t>
            </w:r>
          </w:p>
        </w:tc>
        <w:tc>
          <w:tcPr>
            <w:tcW w:type="dxa" w:w="1234"/>
          </w:tcPr>
          <w:p>
            <w:r>
              <w:t>选择已约满的时段</w:t>
            </w:r>
          </w:p>
        </w:tc>
        <w:tc>
          <w:tcPr>
            <w:tcW w:type="dxa" w:w="1234"/>
          </w:tcPr>
          <w:p>
            <w:r>
              <w:t>该时段置灰不可选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TC-07</w:t>
            </w:r>
          </w:p>
        </w:tc>
        <w:tc>
          <w:tcPr>
            <w:tcW w:type="dxa" w:w="1234"/>
          </w:tcPr>
          <w:p>
            <w:r>
              <w:t>支付</w:t>
            </w:r>
          </w:p>
        </w:tc>
        <w:tc>
          <w:tcPr>
            <w:tcW w:type="dxa" w:w="1234"/>
          </w:tcPr>
          <w:p>
            <w:r>
              <w:t>正常支付</w:t>
            </w:r>
          </w:p>
        </w:tc>
        <w:tc>
          <w:tcPr>
            <w:tcW w:type="dxa" w:w="1234"/>
          </w:tcPr>
          <w:p>
            <w:r>
              <w:t>预约未支付</w:t>
            </w:r>
          </w:p>
        </w:tc>
        <w:tc>
          <w:tcPr>
            <w:tcW w:type="dxa" w:w="1234"/>
          </w:tcPr>
          <w:p>
            <w:r>
              <w:t>在预约列表点"立即支付"</w:t>
            </w:r>
          </w:p>
        </w:tc>
        <w:tc>
          <w:tcPr>
            <w:tcW w:type="dxa" w:w="1234"/>
          </w:tcPr>
          <w:p>
            <w:r>
              <w:t>支付成功，状态变为"待就诊"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TC-08</w:t>
            </w:r>
          </w:p>
        </w:tc>
        <w:tc>
          <w:tcPr>
            <w:tcW w:type="dxa" w:w="1234"/>
          </w:tcPr>
          <w:p>
            <w:r>
              <w:t>取消预约</w:t>
            </w:r>
          </w:p>
        </w:tc>
        <w:tc>
          <w:tcPr>
            <w:tcW w:type="dxa" w:w="1234"/>
          </w:tcPr>
          <w:p>
            <w:r>
              <w:t>未支付取消</w:t>
            </w:r>
          </w:p>
        </w:tc>
        <w:tc>
          <w:tcPr>
            <w:tcW w:type="dxa" w:w="1234"/>
          </w:tcPr>
          <w:p>
            <w:r>
              <w:t>预约待支付</w:t>
            </w:r>
          </w:p>
        </w:tc>
        <w:tc>
          <w:tcPr>
            <w:tcW w:type="dxa" w:w="1234"/>
          </w:tcPr>
          <w:p>
            <w:r>
              <w:t>点击"取消预约"</w:t>
            </w:r>
          </w:p>
        </w:tc>
        <w:tc>
          <w:tcPr>
            <w:tcW w:type="dxa" w:w="1234"/>
          </w:tcPr>
          <w:p>
            <w:r>
              <w:t>取消成功，号源释放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TC-09</w:t>
            </w:r>
          </w:p>
        </w:tc>
        <w:tc>
          <w:tcPr>
            <w:tcW w:type="dxa" w:w="1234"/>
          </w:tcPr>
          <w:p>
            <w:r>
              <w:t>取消预约</w:t>
            </w:r>
          </w:p>
        </w:tc>
        <w:tc>
          <w:tcPr>
            <w:tcW w:type="dxa" w:w="1234"/>
          </w:tcPr>
          <w:p>
            <w:r>
              <w:t>已支付取消</w:t>
            </w:r>
          </w:p>
        </w:tc>
        <w:tc>
          <w:tcPr>
            <w:tcW w:type="dxa" w:w="1234"/>
          </w:tcPr>
          <w:p>
            <w:r>
              <w:t>预约待就诊</w:t>
            </w:r>
          </w:p>
        </w:tc>
        <w:tc>
          <w:tcPr>
            <w:tcW w:type="dxa" w:w="1234"/>
          </w:tcPr>
          <w:p>
            <w:r>
              <w:t>点击"取消预约"</w:t>
            </w:r>
          </w:p>
        </w:tc>
        <w:tc>
          <w:tcPr>
            <w:tcW w:type="dxa" w:w="1234"/>
          </w:tcPr>
          <w:p>
            <w:r>
              <w:t>取消成功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TC-10</w:t>
            </w:r>
          </w:p>
        </w:tc>
        <w:tc>
          <w:tcPr>
            <w:tcW w:type="dxa" w:w="1234"/>
          </w:tcPr>
          <w:p>
            <w:r>
              <w:t>问诊历史</w:t>
            </w:r>
          </w:p>
        </w:tc>
        <w:tc>
          <w:tcPr>
            <w:tcW w:type="dxa" w:w="1234"/>
          </w:tcPr>
          <w:p>
            <w:r>
              <w:t>查看历史</w:t>
            </w:r>
          </w:p>
        </w:tc>
        <w:tc>
          <w:tcPr>
            <w:tcW w:type="dxa" w:w="1234"/>
          </w:tcPr>
          <w:p>
            <w:r>
              <w:t>有已完成问诊</w:t>
            </w:r>
          </w:p>
        </w:tc>
        <w:tc>
          <w:tcPr>
            <w:tcW w:type="dxa" w:w="1234"/>
          </w:tcPr>
          <w:p>
            <w:r>
              <w:t>进入问诊历史列表</w:t>
            </w:r>
          </w:p>
        </w:tc>
        <w:tc>
          <w:tcPr>
            <w:tcW w:type="dxa" w:w="1234"/>
          </w:tcPr>
          <w:p>
            <w:r>
              <w:t>显示所有问诊记录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TC-11</w:t>
            </w:r>
          </w:p>
        </w:tc>
        <w:tc>
          <w:tcPr>
            <w:tcW w:type="dxa" w:w="1234"/>
          </w:tcPr>
          <w:p>
            <w:r>
              <w:t>问诊历史</w:t>
            </w:r>
          </w:p>
        </w:tc>
        <w:tc>
          <w:tcPr>
            <w:tcW w:type="dxa" w:w="1234"/>
          </w:tcPr>
          <w:p>
            <w:r>
              <w:t>搜索</w:t>
            </w:r>
          </w:p>
        </w:tc>
        <w:tc>
          <w:tcPr>
            <w:tcW w:type="dxa" w:w="1234"/>
          </w:tcPr>
          <w:p>
            <w:r>
              <w:t>有关键词</w:t>
            </w:r>
          </w:p>
        </w:tc>
        <w:tc>
          <w:tcPr>
            <w:tcW w:type="dxa" w:w="1234"/>
          </w:tcPr>
          <w:p>
            <w:r>
              <w:t>输入医生名/症状搜索</w:t>
            </w:r>
          </w:p>
        </w:tc>
        <w:tc>
          <w:tcPr>
            <w:tcW w:type="dxa" w:w="1234"/>
          </w:tcPr>
          <w:p>
            <w:r>
              <w:t>返回匹配结果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TC-12</w:t>
            </w:r>
          </w:p>
        </w:tc>
        <w:tc>
          <w:tcPr>
            <w:tcW w:type="dxa" w:w="1234"/>
          </w:tcPr>
          <w:p>
            <w:r>
              <w:t>AI导诊</w:t>
            </w:r>
          </w:p>
        </w:tc>
        <w:tc>
          <w:tcPr>
            <w:tcW w:type="dxa" w:w="1234"/>
          </w:tcPr>
          <w:p>
            <w:r>
              <w:t>关键词匹配</w:t>
            </w:r>
          </w:p>
        </w:tc>
        <w:tc>
          <w:tcPr>
            <w:tcW w:type="dxa" w:w="1234"/>
          </w:tcPr>
          <w:p>
            <w:r>
              <w:t>未配置API Key</w:t>
            </w:r>
          </w:p>
        </w:tc>
        <w:tc>
          <w:tcPr>
            <w:tcW w:type="dxa" w:w="1234"/>
          </w:tcPr>
          <w:p>
            <w:r>
              <w:t>输入"头疼发热"</w:t>
            </w:r>
          </w:p>
        </w:tc>
        <w:tc>
          <w:tcPr>
            <w:tcW w:type="dxa" w:w="1234"/>
          </w:tcPr>
          <w:p>
            <w:r>
              <w:t>推荐相关科室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TC-13</w:t>
            </w:r>
          </w:p>
        </w:tc>
        <w:tc>
          <w:tcPr>
            <w:tcW w:type="dxa" w:w="1234"/>
          </w:tcPr>
          <w:p>
            <w:r>
              <w:t>AI导诊</w:t>
            </w:r>
          </w:p>
        </w:tc>
        <w:tc>
          <w:tcPr>
            <w:tcW w:type="dxa" w:w="1234"/>
          </w:tcPr>
          <w:p>
            <w:r>
              <w:t>DeepSeek API</w:t>
            </w:r>
          </w:p>
        </w:tc>
        <w:tc>
          <w:tcPr>
            <w:tcW w:type="dxa" w:w="1234"/>
          </w:tcPr>
          <w:p>
            <w:r>
              <w:t>已配置Key</w:t>
            </w:r>
          </w:p>
        </w:tc>
        <w:tc>
          <w:tcPr>
            <w:tcW w:type="dxa" w:w="1234"/>
          </w:tcPr>
          <w:p>
            <w:r>
              <w:t>输入症状</w:t>
            </w:r>
          </w:p>
        </w:tc>
        <w:tc>
          <w:tcPr>
            <w:tcW w:type="dxa" w:w="1234"/>
          </w:tcPr>
          <w:p>
            <w:r>
              <w:t>AI返回推荐科室+建议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TC-14</w:t>
            </w:r>
          </w:p>
        </w:tc>
        <w:tc>
          <w:tcPr>
            <w:tcW w:type="dxa" w:w="1234"/>
          </w:tcPr>
          <w:p>
            <w:r>
              <w:t>个人信息</w:t>
            </w:r>
          </w:p>
        </w:tc>
        <w:tc>
          <w:tcPr>
            <w:tcW w:type="dxa" w:w="1234"/>
          </w:tcPr>
          <w:p>
            <w:r>
              <w:t>编辑保存</w:t>
            </w:r>
          </w:p>
        </w:tc>
        <w:tc>
          <w:tcPr>
            <w:tcW w:type="dxa" w:w="1234"/>
          </w:tcPr>
          <w:p>
            <w:r>
              <w:t>已登录</w:t>
            </w:r>
          </w:p>
        </w:tc>
        <w:tc>
          <w:tcPr>
            <w:tcW w:type="dxa" w:w="1234"/>
          </w:tcPr>
          <w:p>
            <w:r>
              <w:t>修改姓名/身份证，保存</w:t>
            </w:r>
          </w:p>
        </w:tc>
        <w:tc>
          <w:tcPr>
            <w:tcW w:type="dxa" w:w="1234"/>
          </w:tcPr>
          <w:p>
            <w:r>
              <w:t>保存成功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TC-15</w:t>
            </w:r>
          </w:p>
        </w:tc>
        <w:tc>
          <w:tcPr>
            <w:tcW w:type="dxa" w:w="1234"/>
          </w:tcPr>
          <w:p>
            <w:r>
              <w:t>头像上传</w:t>
            </w:r>
          </w:p>
        </w:tc>
        <w:tc>
          <w:tcPr>
            <w:tcW w:type="dxa" w:w="1234"/>
          </w:tcPr>
          <w:p>
            <w:r>
              <w:t>拍照/相册</w:t>
            </w:r>
          </w:p>
        </w:tc>
        <w:tc>
          <w:tcPr>
            <w:tcW w:type="dxa" w:w="1234"/>
          </w:tcPr>
          <w:p>
            <w:r>
              <w:t>已登录</w:t>
            </w:r>
          </w:p>
        </w:tc>
        <w:tc>
          <w:tcPr>
            <w:tcW w:type="dxa" w:w="1234"/>
          </w:tcPr>
          <w:p>
            <w:r>
              <w:t>点击头像区域，选择照片</w:t>
            </w:r>
          </w:p>
        </w:tc>
        <w:tc>
          <w:tcPr>
            <w:tcW w:type="dxa" w:w="1234"/>
          </w:tcPr>
          <w:p>
            <w:r>
              <w:t>头像更新显示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>
      <w:pPr>
        <w:pStyle w:val="Heading3"/>
      </w:pPr>
      <w:r>
        <w:t>1.2 医生端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测试模块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前置条件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操作步骤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实际结果</w:t>
            </w:r>
          </w:p>
        </w:tc>
      </w:tr>
      <w:tr>
        <w:tc>
          <w:tcPr>
            <w:tcW w:type="dxa" w:w="1234"/>
          </w:tcPr>
          <w:p>
            <w:r>
              <w:t>TC-16</w:t>
            </w:r>
          </w:p>
        </w:tc>
        <w:tc>
          <w:tcPr>
            <w:tcW w:type="dxa" w:w="1234"/>
          </w:tcPr>
          <w:p>
            <w:r>
              <w:t>医生登录</w:t>
            </w:r>
          </w:p>
        </w:tc>
        <w:tc>
          <w:tcPr>
            <w:tcW w:type="dxa" w:w="1234"/>
          </w:tcPr>
          <w:p>
            <w:r>
              <w:t>正常登录</w:t>
            </w:r>
          </w:p>
        </w:tc>
        <w:tc>
          <w:tcPr>
            <w:tcW w:type="dxa" w:w="1234"/>
          </w:tcPr>
          <w:p>
            <w:r>
              <w:t>工号存在</w:t>
            </w:r>
          </w:p>
        </w:tc>
        <w:tc>
          <w:tcPr>
            <w:tcW w:type="dxa" w:w="1234"/>
          </w:tcPr>
          <w:p>
            <w:r>
              <w:t>输入工号/密码</w:t>
            </w:r>
          </w:p>
        </w:tc>
        <w:tc>
          <w:tcPr>
            <w:tcW w:type="dxa" w:w="1234"/>
          </w:tcPr>
          <w:p>
            <w:r>
              <w:t>登录成功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TC-17</w:t>
            </w:r>
          </w:p>
        </w:tc>
        <w:tc>
          <w:tcPr>
            <w:tcW w:type="dxa" w:w="1234"/>
          </w:tcPr>
          <w:p>
            <w:r>
              <w:t>医生登录</w:t>
            </w:r>
          </w:p>
        </w:tc>
        <w:tc>
          <w:tcPr>
            <w:tcW w:type="dxa" w:w="1234"/>
          </w:tcPr>
          <w:p>
            <w:r>
              <w:t>账号禁用</w:t>
            </w:r>
          </w:p>
        </w:tc>
        <w:tc>
          <w:tcPr>
            <w:tcW w:type="dxa" w:w="1234"/>
          </w:tcPr>
          <w:p>
            <w:r>
              <w:t>状态=禁用</w:t>
            </w:r>
          </w:p>
        </w:tc>
        <w:tc>
          <w:tcPr>
            <w:tcW w:type="dxa" w:w="1234"/>
          </w:tcPr>
          <w:p>
            <w:r>
              <w:t>输入工号密码</w:t>
            </w:r>
          </w:p>
        </w:tc>
        <w:tc>
          <w:tcPr>
            <w:tcW w:type="dxa" w:w="1234"/>
          </w:tcPr>
          <w:p>
            <w:r>
              <w:t>提示"账号已被禁用"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TC-18</w:t>
            </w:r>
          </w:p>
        </w:tc>
        <w:tc>
          <w:tcPr>
            <w:tcW w:type="dxa" w:w="1234"/>
          </w:tcPr>
          <w:p>
            <w:r>
              <w:t>工作台</w:t>
            </w:r>
          </w:p>
        </w:tc>
        <w:tc>
          <w:tcPr>
            <w:tcW w:type="dxa" w:w="1234"/>
          </w:tcPr>
          <w:p>
            <w:r>
              <w:t>今日概览</w:t>
            </w:r>
          </w:p>
        </w:tc>
        <w:tc>
          <w:tcPr>
            <w:tcW w:type="dxa" w:w="1234"/>
          </w:tcPr>
          <w:p>
            <w:r>
              <w:t>有今日预约</w:t>
            </w:r>
          </w:p>
        </w:tc>
        <w:tc>
          <w:tcPr>
            <w:tcW w:type="dxa" w:w="1234"/>
          </w:tcPr>
          <w:p>
            <w:r>
              <w:t>登录后查看工作台</w:t>
            </w:r>
          </w:p>
        </w:tc>
        <w:tc>
          <w:tcPr>
            <w:tcW w:type="dxa" w:w="1234"/>
          </w:tcPr>
          <w:p>
            <w:r>
              <w:t>显示今日统计数据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TC-19</w:t>
            </w:r>
          </w:p>
        </w:tc>
        <w:tc>
          <w:tcPr>
            <w:tcW w:type="dxa" w:w="1234"/>
          </w:tcPr>
          <w:p>
            <w:r>
              <w:t>排班管理</w:t>
            </w:r>
          </w:p>
        </w:tc>
        <w:tc>
          <w:tcPr>
            <w:tcW w:type="dxa" w:w="1234"/>
          </w:tcPr>
          <w:p>
            <w:r>
              <w:t>自动排班</w:t>
            </w:r>
          </w:p>
        </w:tc>
        <w:tc>
          <w:tcPr>
            <w:tcW w:type="dxa" w:w="1234"/>
          </w:tcPr>
          <w:p>
            <w:r>
              <w:t>医生已存在</w:t>
            </w:r>
          </w:p>
        </w:tc>
        <w:tc>
          <w:tcPr>
            <w:tcW w:type="dxa" w:w="1234"/>
          </w:tcPr>
          <w:p>
            <w:r>
              <w:t>点"自动排班"</w:t>
            </w:r>
          </w:p>
        </w:tc>
        <w:tc>
          <w:tcPr>
            <w:tcW w:type="dxa" w:w="1234"/>
          </w:tcPr>
          <w:p>
            <w:r>
              <w:t>创建14天排班+号源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TC-20</w:t>
            </w:r>
          </w:p>
        </w:tc>
        <w:tc>
          <w:tcPr>
            <w:tcW w:type="dxa" w:w="1234"/>
          </w:tcPr>
          <w:p>
            <w:r>
              <w:t>排班管理</w:t>
            </w:r>
          </w:p>
        </w:tc>
        <w:tc>
          <w:tcPr>
            <w:tcW w:type="dxa" w:w="1234"/>
          </w:tcPr>
          <w:p>
            <w:r>
              <w:t>手动新增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选日期时段保存</w:t>
            </w:r>
          </w:p>
        </w:tc>
        <w:tc>
          <w:tcPr>
            <w:tcW w:type="dxa" w:w="1234"/>
          </w:tcPr>
          <w:p>
            <w:r>
              <w:t>创建排班+号源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TC-21</w:t>
            </w:r>
          </w:p>
        </w:tc>
        <w:tc>
          <w:tcPr>
            <w:tcW w:type="dxa" w:w="1234"/>
          </w:tcPr>
          <w:p>
            <w:r>
              <w:t>号源管理</w:t>
            </w:r>
          </w:p>
        </w:tc>
        <w:tc>
          <w:tcPr>
            <w:tcW w:type="dxa" w:w="1234"/>
          </w:tcPr>
          <w:p>
            <w:r>
              <w:t>发布号源</w:t>
            </w:r>
          </w:p>
        </w:tc>
        <w:tc>
          <w:tcPr>
            <w:tcW w:type="dxa" w:w="1234"/>
          </w:tcPr>
          <w:p>
            <w:r>
              <w:t>已有排班</w:t>
            </w:r>
          </w:p>
        </w:tc>
        <w:tc>
          <w:tcPr>
            <w:tcW w:type="dxa" w:w="1234"/>
          </w:tcPr>
          <w:p>
            <w:r>
              <w:t>选排班/数量/费用保存</w:t>
            </w:r>
          </w:p>
        </w:tc>
        <w:tc>
          <w:tcPr>
            <w:tcW w:type="dxa" w:w="1234"/>
          </w:tcPr>
          <w:p>
            <w:r>
              <w:t>号源发布成功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TC-22</w:t>
            </w:r>
          </w:p>
        </w:tc>
        <w:tc>
          <w:tcPr>
            <w:tcW w:type="dxa" w:w="1234"/>
          </w:tcPr>
          <w:p>
            <w:r>
              <w:t>诊间叫号</w:t>
            </w:r>
          </w:p>
        </w:tc>
        <w:tc>
          <w:tcPr>
            <w:tcW w:type="dxa" w:w="1234"/>
          </w:tcPr>
          <w:p>
            <w:r>
              <w:t>叫号流程</w:t>
            </w:r>
          </w:p>
        </w:tc>
        <w:tc>
          <w:tcPr>
            <w:tcW w:type="dxa" w:w="1234"/>
          </w:tcPr>
          <w:p>
            <w:r>
              <w:t>有待就诊患者</w:t>
            </w:r>
          </w:p>
        </w:tc>
        <w:tc>
          <w:tcPr>
            <w:tcW w:type="dxa" w:w="1234"/>
          </w:tcPr>
          <w:p>
            <w:r>
              <w:t>点"叫下一个"</w:t>
            </w:r>
          </w:p>
        </w:tc>
        <w:tc>
          <w:tcPr>
            <w:tcW w:type="dxa" w:w="1234"/>
          </w:tcPr>
          <w:p>
            <w:r>
              <w:t>语音播报，状态变就诊中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TC-23</w:t>
            </w:r>
          </w:p>
        </w:tc>
        <w:tc>
          <w:tcPr>
            <w:tcW w:type="dxa" w:w="1234"/>
          </w:tcPr>
          <w:p>
            <w:r>
              <w:t>问诊填写</w:t>
            </w:r>
          </w:p>
        </w:tc>
        <w:tc>
          <w:tcPr>
            <w:tcW w:type="dxa" w:w="1234"/>
          </w:tcPr>
          <w:p>
            <w:r>
              <w:t>保存诊断</w:t>
            </w:r>
          </w:p>
        </w:tc>
        <w:tc>
          <w:tcPr>
            <w:tcW w:type="dxa" w:w="1234"/>
          </w:tcPr>
          <w:p>
            <w:r>
              <w:t>患者就诊中</w:t>
            </w:r>
          </w:p>
        </w:tc>
        <w:tc>
          <w:tcPr>
            <w:tcW w:type="dxa" w:w="1234"/>
          </w:tcPr>
          <w:p>
            <w:r>
              <w:t>填写诊断/治疗点保存</w:t>
            </w:r>
          </w:p>
        </w:tc>
        <w:tc>
          <w:tcPr>
            <w:tcW w:type="dxa" w:w="1234"/>
          </w:tcPr>
          <w:p>
            <w:r>
              <w:t>保存成功，状态变已完成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TC-24</w:t>
            </w:r>
          </w:p>
        </w:tc>
        <w:tc>
          <w:tcPr>
            <w:tcW w:type="dxa" w:w="1234"/>
          </w:tcPr>
          <w:p>
            <w:r>
              <w:t>预约列表</w:t>
            </w:r>
          </w:p>
        </w:tc>
        <w:tc>
          <w:tcPr>
            <w:tcW w:type="dxa" w:w="1234"/>
          </w:tcPr>
          <w:p>
            <w:r>
              <w:t>查询筛选</w:t>
            </w:r>
          </w:p>
        </w:tc>
        <w:tc>
          <w:tcPr>
            <w:tcW w:type="dxa" w:w="1234"/>
          </w:tcPr>
          <w:p>
            <w:r>
              <w:t>有预约记录</w:t>
            </w:r>
          </w:p>
        </w:tc>
        <w:tc>
          <w:tcPr>
            <w:tcW w:type="dxa" w:w="1234"/>
          </w:tcPr>
          <w:p>
            <w:r>
              <w:t>输入挂号编号或姓名查询</w:t>
            </w:r>
          </w:p>
        </w:tc>
        <w:tc>
          <w:tcPr>
            <w:tcW w:type="dxa" w:w="1234"/>
          </w:tcPr>
          <w:p>
            <w:r>
              <w:t>返回匹配结果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TC-25</w:t>
            </w:r>
          </w:p>
        </w:tc>
        <w:tc>
          <w:tcPr>
            <w:tcW w:type="dxa" w:w="1234"/>
          </w:tcPr>
          <w:p>
            <w:r>
              <w:t>预约列表</w:t>
            </w:r>
          </w:p>
        </w:tc>
        <w:tc>
          <w:tcPr>
            <w:tcW w:type="dxa" w:w="1234"/>
          </w:tcPr>
          <w:p>
            <w:r>
              <w:t>编辑预约</w:t>
            </w:r>
          </w:p>
        </w:tc>
        <w:tc>
          <w:tcPr>
            <w:tcW w:type="dxa" w:w="1234"/>
          </w:tcPr>
          <w:p>
            <w:r>
              <w:t>有预约记录</w:t>
            </w:r>
          </w:p>
        </w:tc>
        <w:tc>
          <w:tcPr>
            <w:tcW w:type="dxa" w:w="1234"/>
          </w:tcPr>
          <w:p>
            <w:r>
              <w:t>点击编辑，修改姓名/状态</w:t>
            </w:r>
          </w:p>
        </w:tc>
        <w:tc>
          <w:tcPr>
            <w:tcW w:type="dxa" w:w="1234"/>
          </w:tcPr>
          <w:p>
            <w:r>
              <w:t>修改成功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TC-26</w:t>
            </w:r>
          </w:p>
        </w:tc>
        <w:tc>
          <w:tcPr>
            <w:tcW w:type="dxa" w:w="1234"/>
          </w:tcPr>
          <w:p>
            <w:r>
              <w:t>预约列表</w:t>
            </w:r>
          </w:p>
        </w:tc>
        <w:tc>
          <w:tcPr>
            <w:tcW w:type="dxa" w:w="1234"/>
          </w:tcPr>
          <w:p>
            <w:r>
              <w:t>取消预约</w:t>
            </w:r>
          </w:p>
        </w:tc>
        <w:tc>
          <w:tcPr>
            <w:tcW w:type="dxa" w:w="1234"/>
          </w:tcPr>
          <w:p>
            <w:r>
              <w:t>预约待就诊</w:t>
            </w:r>
          </w:p>
        </w:tc>
        <w:tc>
          <w:tcPr>
            <w:tcW w:type="dxa" w:w="1234"/>
          </w:tcPr>
          <w:p>
            <w:r>
              <w:t>点击取消</w:t>
            </w:r>
          </w:p>
        </w:tc>
        <w:tc>
          <w:tcPr>
            <w:tcW w:type="dxa" w:w="1234"/>
          </w:tcPr>
          <w:p>
            <w:r>
              <w:t>取消成功，号源释放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>
      <w:pPr>
        <w:pStyle w:val="Heading3"/>
      </w:pPr>
      <w:r>
        <w:t>1.3 管理员端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测试模块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前置条件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操作步骤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实际结果</w:t>
            </w:r>
          </w:p>
        </w:tc>
      </w:tr>
      <w:tr>
        <w:tc>
          <w:tcPr>
            <w:tcW w:type="dxa" w:w="1234"/>
          </w:tcPr>
          <w:p>
            <w:r>
              <w:t>TC-27</w:t>
            </w:r>
          </w:p>
        </w:tc>
        <w:tc>
          <w:tcPr>
            <w:tcW w:type="dxa" w:w="1234"/>
          </w:tcPr>
          <w:p>
            <w:r>
              <w:t>登录</w:t>
            </w:r>
          </w:p>
        </w:tc>
        <w:tc>
          <w:tcPr>
            <w:tcW w:type="dxa" w:w="1234"/>
          </w:tcPr>
          <w:p>
            <w:r>
              <w:t>正常登录</w:t>
            </w:r>
          </w:p>
        </w:tc>
        <w:tc>
          <w:tcPr>
            <w:tcW w:type="dxa" w:w="1234"/>
          </w:tcPr>
          <w:p>
            <w:r>
              <w:t>管理员存在</w:t>
            </w:r>
          </w:p>
        </w:tc>
        <w:tc>
          <w:tcPr>
            <w:tcW w:type="dxa" w:w="1234"/>
          </w:tcPr>
          <w:p>
            <w:r>
              <w:t>输入账号/密码</w:t>
            </w:r>
          </w:p>
        </w:tc>
        <w:tc>
          <w:tcPr>
            <w:tcW w:type="dxa" w:w="1234"/>
          </w:tcPr>
          <w:p>
            <w:r>
              <w:t>登录成功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TC-28</w:t>
            </w:r>
          </w:p>
        </w:tc>
        <w:tc>
          <w:tcPr>
            <w:tcW w:type="dxa" w:w="1234"/>
          </w:tcPr>
          <w:p>
            <w:r>
              <w:t>科室管理</w:t>
            </w:r>
          </w:p>
        </w:tc>
        <w:tc>
          <w:tcPr>
            <w:tcW w:type="dxa" w:w="1234"/>
          </w:tcPr>
          <w:p>
            <w:r>
              <w:t>CRUD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新增/编辑/删除科室</w:t>
            </w:r>
          </w:p>
        </w:tc>
        <w:tc>
          <w:tcPr>
            <w:tcW w:type="dxa" w:w="1234"/>
          </w:tcPr>
          <w:p>
            <w:r>
              <w:t>操作成功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TC-29</w:t>
            </w:r>
          </w:p>
        </w:tc>
        <w:tc>
          <w:tcPr>
            <w:tcW w:type="dxa" w:w="1234"/>
          </w:tcPr>
          <w:p>
            <w:r>
              <w:t>科室管理</w:t>
            </w:r>
          </w:p>
        </w:tc>
        <w:tc>
          <w:tcPr>
            <w:tcW w:type="dxa" w:w="1234"/>
          </w:tcPr>
          <w:p>
            <w:r>
              <w:t>区域诊室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新增时填写区域和诊室号</w:t>
            </w:r>
          </w:p>
        </w:tc>
        <w:tc>
          <w:tcPr>
            <w:tcW w:type="dxa" w:w="1234"/>
          </w:tcPr>
          <w:p>
            <w:r>
              <w:t>保存显示正常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TC-30</w:t>
            </w:r>
          </w:p>
        </w:tc>
        <w:tc>
          <w:tcPr>
            <w:tcW w:type="dxa" w:w="1234"/>
          </w:tcPr>
          <w:p>
            <w:r>
              <w:t>医生管理</w:t>
            </w:r>
          </w:p>
        </w:tc>
        <w:tc>
          <w:tcPr>
            <w:tcW w:type="dxa" w:w="1234"/>
          </w:tcPr>
          <w:p>
            <w:r>
              <w:t>CRUD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新增/编辑/删除医生</w:t>
            </w:r>
          </w:p>
        </w:tc>
        <w:tc>
          <w:tcPr>
            <w:tcW w:type="dxa" w:w="1234"/>
          </w:tcPr>
          <w:p>
            <w:r>
              <w:t>操作成功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TC-31</w:t>
            </w:r>
          </w:p>
        </w:tc>
        <w:tc>
          <w:tcPr>
            <w:tcW w:type="dxa" w:w="1234"/>
          </w:tcPr>
          <w:p>
            <w:r>
              <w:t>医生管理</w:t>
            </w:r>
          </w:p>
        </w:tc>
        <w:tc>
          <w:tcPr>
            <w:tcW w:type="dxa" w:w="1234"/>
          </w:tcPr>
          <w:p>
            <w:r>
              <w:t>性别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新增时选择性别</w:t>
            </w:r>
          </w:p>
        </w:tc>
        <w:tc>
          <w:tcPr>
            <w:tcW w:type="dxa" w:w="1234"/>
          </w:tcPr>
          <w:p>
            <w:r>
              <w:t>表格显示性别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TC-32</w:t>
            </w:r>
          </w:p>
        </w:tc>
        <w:tc>
          <w:tcPr>
            <w:tcW w:type="dxa" w:w="1234"/>
          </w:tcPr>
          <w:p>
            <w:r>
              <w:t>用户管理</w:t>
            </w:r>
          </w:p>
        </w:tc>
        <w:tc>
          <w:tcPr>
            <w:tcW w:type="dxa" w:w="1234"/>
          </w:tcPr>
          <w:p>
            <w:r>
              <w:t>查询筛选</w:t>
            </w:r>
          </w:p>
        </w:tc>
        <w:tc>
          <w:tcPr>
            <w:tcW w:type="dxa" w:w="1234"/>
          </w:tcPr>
          <w:p>
            <w:r>
              <w:t>有用户数据</w:t>
            </w:r>
          </w:p>
        </w:tc>
        <w:tc>
          <w:tcPr>
            <w:tcW w:type="dxa" w:w="1234"/>
          </w:tcPr>
          <w:p>
            <w:r>
              <w:t>输入手机号/时间范围查询</w:t>
            </w:r>
          </w:p>
        </w:tc>
        <w:tc>
          <w:tcPr>
            <w:tcW w:type="dxa" w:w="1234"/>
          </w:tcPr>
          <w:p>
            <w:r>
              <w:t>返回匹配结果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TC-33</w:t>
            </w:r>
          </w:p>
        </w:tc>
        <w:tc>
          <w:tcPr>
            <w:tcW w:type="dxa" w:w="1234"/>
          </w:tcPr>
          <w:p>
            <w:r>
              <w:t>用户管理</w:t>
            </w:r>
          </w:p>
        </w:tc>
        <w:tc>
          <w:tcPr>
            <w:tcW w:type="dxa" w:w="1234"/>
          </w:tcPr>
          <w:p>
            <w:r>
              <w:t>新增用户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填写信息保存</w:t>
            </w:r>
          </w:p>
        </w:tc>
        <w:tc>
          <w:tcPr>
            <w:tcW w:type="dxa" w:w="1234"/>
          </w:tcPr>
          <w:p>
            <w:r>
              <w:t>新增成功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TC-34</w:t>
            </w:r>
          </w:p>
        </w:tc>
        <w:tc>
          <w:tcPr>
            <w:tcW w:type="dxa" w:w="1234"/>
          </w:tcPr>
          <w:p>
            <w:r>
              <w:t>用户管理</w:t>
            </w:r>
          </w:p>
        </w:tc>
        <w:tc>
          <w:tcPr>
            <w:tcW w:type="dxa" w:w="1234"/>
          </w:tcPr>
          <w:p>
            <w:r>
              <w:t>编辑用户</w:t>
            </w:r>
          </w:p>
        </w:tc>
        <w:tc>
          <w:tcPr>
            <w:tcW w:type="dxa" w:w="1234"/>
          </w:tcPr>
          <w:p>
            <w:r>
              <w:t>用户存在</w:t>
            </w:r>
          </w:p>
        </w:tc>
        <w:tc>
          <w:tcPr>
            <w:tcW w:type="dxa" w:w="1234"/>
          </w:tcPr>
          <w:p>
            <w:r>
              <w:t>修改信息保存</w:t>
            </w:r>
          </w:p>
        </w:tc>
        <w:tc>
          <w:tcPr>
            <w:tcW w:type="dxa" w:w="1234"/>
          </w:tcPr>
          <w:p>
            <w:r>
              <w:t>修改成功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TC-35</w:t>
            </w:r>
          </w:p>
        </w:tc>
        <w:tc>
          <w:tcPr>
            <w:tcW w:type="dxa" w:w="1234"/>
          </w:tcPr>
          <w:p>
            <w:r>
              <w:t>用户管理</w:t>
            </w:r>
          </w:p>
        </w:tc>
        <w:tc>
          <w:tcPr>
            <w:tcW w:type="dxa" w:w="1234"/>
          </w:tcPr>
          <w:p>
            <w:r>
              <w:t>删除用户</w:t>
            </w:r>
          </w:p>
        </w:tc>
        <w:tc>
          <w:tcPr>
            <w:tcW w:type="dxa" w:w="1234"/>
          </w:tcPr>
          <w:p>
            <w:r>
              <w:t>用户存在</w:t>
            </w:r>
          </w:p>
        </w:tc>
        <w:tc>
          <w:tcPr>
            <w:tcW w:type="dxa" w:w="1234"/>
          </w:tcPr>
          <w:p>
            <w:r>
              <w:t>确认删除</w:t>
            </w:r>
          </w:p>
        </w:tc>
        <w:tc>
          <w:tcPr>
            <w:tcW w:type="dxa" w:w="1234"/>
          </w:tcPr>
          <w:p>
            <w:r>
              <w:t>删除成功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TC-36</w:t>
            </w:r>
          </w:p>
        </w:tc>
        <w:tc>
          <w:tcPr>
            <w:tcW w:type="dxa" w:w="1234"/>
          </w:tcPr>
          <w:p>
            <w:r>
              <w:t>用户管理</w:t>
            </w:r>
          </w:p>
        </w:tc>
        <w:tc>
          <w:tcPr>
            <w:tcW w:type="dxa" w:w="1234"/>
          </w:tcPr>
          <w:p>
            <w:r>
              <w:t>启用/禁用</w:t>
            </w:r>
          </w:p>
        </w:tc>
        <w:tc>
          <w:tcPr>
            <w:tcW w:type="dxa" w:w="1234"/>
          </w:tcPr>
          <w:p>
            <w:r>
              <w:t>用户存在</w:t>
            </w:r>
          </w:p>
        </w:tc>
        <w:tc>
          <w:tcPr>
            <w:tcW w:type="dxa" w:w="1234"/>
          </w:tcPr>
          <w:p>
            <w:r>
              <w:t>点击启用/禁用</w:t>
            </w:r>
          </w:p>
        </w:tc>
        <w:tc>
          <w:tcPr>
            <w:tcW w:type="dxa" w:w="1234"/>
          </w:tcPr>
          <w:p>
            <w:r>
              <w:t>状态切换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TC-37</w:t>
            </w:r>
          </w:p>
        </w:tc>
        <w:tc>
          <w:tcPr>
            <w:tcW w:type="dxa" w:w="1234"/>
          </w:tcPr>
          <w:p>
            <w:r>
              <w:t>问诊记录</w:t>
            </w:r>
          </w:p>
        </w:tc>
        <w:tc>
          <w:tcPr>
            <w:tcW w:type="dxa" w:w="1234"/>
          </w:tcPr>
          <w:p>
            <w:r>
              <w:t>查询</w:t>
            </w:r>
          </w:p>
        </w:tc>
        <w:tc>
          <w:tcPr>
            <w:tcW w:type="dxa" w:w="1234"/>
          </w:tcPr>
          <w:p>
            <w:r>
              <w:t>有记录</w:t>
            </w:r>
          </w:p>
        </w:tc>
        <w:tc>
          <w:tcPr>
            <w:tcW w:type="dxa" w:w="1234"/>
          </w:tcPr>
          <w:p>
            <w:r>
              <w:t>输入医生名/时间</w:t>
            </w:r>
          </w:p>
        </w:tc>
        <w:tc>
          <w:tcPr>
            <w:tcW w:type="dxa" w:w="1234"/>
          </w:tcPr>
          <w:p>
            <w:r>
              <w:t>返回结果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TC-38</w:t>
            </w:r>
          </w:p>
        </w:tc>
        <w:tc>
          <w:tcPr>
            <w:tcW w:type="dxa" w:w="1234"/>
          </w:tcPr>
          <w:p>
            <w:r>
              <w:t>问诊记录</w:t>
            </w:r>
          </w:p>
        </w:tc>
        <w:tc>
          <w:tcPr>
            <w:tcW w:type="dxa" w:w="1234"/>
          </w:tcPr>
          <w:p>
            <w:r>
              <w:t>编辑</w:t>
            </w:r>
          </w:p>
        </w:tc>
        <w:tc>
          <w:tcPr>
            <w:tcW w:type="dxa" w:w="1234"/>
          </w:tcPr>
          <w:p>
            <w:r>
              <w:t>记录存在</w:t>
            </w:r>
          </w:p>
        </w:tc>
        <w:tc>
          <w:tcPr>
            <w:tcW w:type="dxa" w:w="1234"/>
          </w:tcPr>
          <w:p>
            <w:r>
              <w:t>打开编辑弹窗</w:t>
            </w:r>
          </w:p>
        </w:tc>
        <w:tc>
          <w:tcPr>
            <w:tcW w:type="dxa" w:w="1234"/>
          </w:tcPr>
          <w:p>
            <w:r>
              <w:t>显示完整信息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TC-39</w:t>
            </w:r>
          </w:p>
        </w:tc>
        <w:tc>
          <w:tcPr>
            <w:tcW w:type="dxa" w:w="1234"/>
          </w:tcPr>
          <w:p>
            <w:r>
              <w:t>问诊记录</w:t>
            </w:r>
          </w:p>
        </w:tc>
        <w:tc>
          <w:tcPr>
            <w:tcW w:type="dxa" w:w="1234"/>
          </w:tcPr>
          <w:p>
            <w:r>
              <w:t>切换状态</w:t>
            </w:r>
          </w:p>
        </w:tc>
        <w:tc>
          <w:tcPr>
            <w:tcW w:type="dxa" w:w="1234"/>
          </w:tcPr>
          <w:p>
            <w:r>
              <w:t>记录存在</w:t>
            </w:r>
          </w:p>
        </w:tc>
        <w:tc>
          <w:tcPr>
            <w:tcW w:type="dxa" w:w="1234"/>
          </w:tcPr>
          <w:p>
            <w:r>
              <w:t>点击设状态</w:t>
            </w:r>
          </w:p>
        </w:tc>
        <w:tc>
          <w:tcPr>
            <w:tcW w:type="dxa" w:w="1234"/>
          </w:tcPr>
          <w:p>
            <w:r>
              <w:t>状态改变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TC-40</w:t>
            </w:r>
          </w:p>
        </w:tc>
        <w:tc>
          <w:tcPr>
            <w:tcW w:type="dxa" w:w="1234"/>
          </w:tcPr>
          <w:p>
            <w:r>
              <w:t>问诊记录</w:t>
            </w:r>
          </w:p>
        </w:tc>
        <w:tc>
          <w:tcPr>
            <w:tcW w:type="dxa" w:w="1234"/>
          </w:tcPr>
          <w:p>
            <w:r>
              <w:t>删除</w:t>
            </w:r>
          </w:p>
        </w:tc>
        <w:tc>
          <w:tcPr>
            <w:tcW w:type="dxa" w:w="1234"/>
          </w:tcPr>
          <w:p>
            <w:r>
              <w:t>记录存在</w:t>
            </w:r>
          </w:p>
        </w:tc>
        <w:tc>
          <w:tcPr>
            <w:tcW w:type="dxa" w:w="1234"/>
          </w:tcPr>
          <w:p>
            <w:r>
              <w:t>确认删除</w:t>
            </w:r>
          </w:p>
        </w:tc>
        <w:tc>
          <w:tcPr>
            <w:tcW w:type="dxa" w:w="1234"/>
          </w:tcPr>
          <w:p>
            <w:r>
              <w:t>删除成功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>
      <w:r>
        <w:t>---</w:t>
      </w:r>
    </w:p>
    <w:p>
      <w:pPr>
        <w:pStyle w:val="Heading2"/>
      </w:pPr>
      <w:r>
        <w:t>二、开发中遇到的问题及解决方案</w:t>
      </w:r>
    </w:p>
    <w:p>
      <w:pPr>
        <w:pStyle w:val="Heading3"/>
      </w:pPr>
      <w:r>
        <w:t>问题1：NumberSource.fee 类型不匹配</w:t>
      </w:r>
    </w:p>
    <w:p>
      <w:r>
        <w:t>描述： 数据库 `number_source.fee` 字段类型为 `DECIMAL(10,2)`，但 Java 实体类使用 `Integer` 类型，导致金额丢失小数位。</w:t>
      </w:r>
    </w:p>
    <w:p>
      <w:r>
        <w:t>解决方案： 将实体类 `fee` 字段类型从 `Integer` 改为 `Double`，同步更新所有 Controller 中的赋值逻辑和前端显示。</w:t>
      </w:r>
    </w:p>
    <w:p>
      <w:pPr>
        <w:pStyle w:val="Heading3"/>
      </w:pPr>
      <w:r>
        <w:t>问题2：科室区域和诊室号未使用</w:t>
      </w:r>
    </w:p>
    <w:p>
      <w:r>
        <w:t>描述： 数据库 `dept` 表已有 `area` 和 `room_number` 字段，但管理端 CRUD 和前端表格均未使用。</w:t>
      </w:r>
    </w:p>
    <w:p>
      <w:r>
        <w:t>解决方案：</w:t>
      </w:r>
    </w:p>
    <w:p>
      <w:pPr>
        <w:pStyle w:val="ListBullet"/>
      </w:pPr>
      <w:r>
        <w:t>后端 `DeptController` 增加 area/roomNumber 参数处理</w:t>
      </w:r>
    </w:p>
    <w:p>
      <w:pPr>
        <w:pStyle w:val="ListBullet"/>
      </w:pPr>
      <w:r>
        <w:t>新增 `GET /api/admin/dept/get` 接口用于编辑时获取单条数据</w:t>
      </w:r>
    </w:p>
    <w:p>
      <w:pPr>
        <w:pStyle w:val="ListBullet"/>
      </w:pPr>
      <w:r>
        <w:t>前端管理端增加区域和诊室号的显示与输入</w:t>
      </w:r>
    </w:p>
    <w:p>
      <w:pPr>
        <w:pStyle w:val="Heading3"/>
      </w:pPr>
      <w:r>
        <w:t>问题3：排班时段格式不匹配</w:t>
      </w:r>
    </w:p>
    <w:p>
      <w:r>
        <w:t>描述： 前端发送 `morning/afternoon/evening` 简写格式，后端期望 `"上午 08:00-10:00"` 完整格式。</w:t>
      </w:r>
    </w:p>
    <w:p>
      <w:r>
        <w:t>解决方案： 后端增加格式转换逻辑，将简写映射为完整时间段，同时自动创建号源。</w:t>
      </w:r>
    </w:p>
    <w:p>
      <w:pPr>
        <w:pStyle w:val="Heading3"/>
      </w:pPr>
      <w:r>
        <w:t>问题4：咨询表字段不一致</w:t>
      </w:r>
    </w:p>
    <w:p>
      <w:r>
        <w:t>描述： 误以为 `consultation_form` 表的字段名为 `consultation_type` 等，实际为 `form_type`、`present_illness`、`past_history`。</w:t>
      </w:r>
    </w:p>
    <w:p>
      <w:r>
        <w:t>解决方案： 重新对比数据库实际表结构，重写实体类、Mapper XML 和 Controller 中的字段映射。</w:t>
      </w:r>
    </w:p>
    <w:p>
      <w:pPr>
        <w:pStyle w:val="Heading3"/>
      </w:pPr>
      <w:r>
        <w:t>问题5：AI导诊科室匹配错误</w:t>
      </w:r>
    </w:p>
    <w:p>
      <w:r>
        <w:t>描述： "呼吸内科" 被错误匹配到 "内科"，因为 `"呼吸内科".contains("内科")` 为 true。</w:t>
      </w:r>
    </w:p>
    <w:p>
      <w:r>
        <w:t>解决方案： 匹配逻辑改为按名称长度降序排列，长名称优先匹配。</w:t>
      </w:r>
    </w:p>
    <w:p>
      <w:pPr>
        <w:pStyle w:val="Heading3"/>
      </w:pPr>
      <w:r>
        <w:t>问题6：头像上传路径问题</w:t>
      </w:r>
    </w:p>
    <w:p>
      <w:r>
        <w:t>描述： Tomcat 将相对路径 `uploads/avatars` 解析到临时目录，导致上传失败。</w:t>
      </w:r>
    </w:p>
    <w:p>
      <w:r>
        <w:t>解决方案： 改用 `System.getProperty("user.dir")` 获取项目根目录作为绝对路径基础。</w:t>
      </w:r>
    </w:p>
    <w:p>
      <w:pPr>
        <w:pStyle w:val="Heading3"/>
      </w:pPr>
      <w:r>
        <w:t>问题7：微信图片显示问题</w:t>
      </w:r>
    </w:p>
    <w:p>
      <w:r>
        <w:t>描述： 微信小程序 `&lt;image&gt;` 标签使用相对路径无法加载，需要完整 HTTP URL。</w:t>
      </w:r>
    </w:p>
    <w:p>
      <w:r>
        <w:t>解决方案： 上传后在前端自动拼接 `apiBaseUrl` 前缀，同时从 API 加载时判断并补全。</w:t>
      </w:r>
    </w:p>
    <w:p>
      <w:pPr>
        <w:pStyle w:val="Heading3"/>
      </w:pPr>
      <w:r>
        <w:t>问题8：微信端问诊历史状态显示错误</w:t>
      </w:r>
    </w:p>
    <w:p>
      <w:r>
        <w:t>描述： 问诊历史状态显示为 "待就诊"，实际应显示预约状态。</w:t>
      </w:r>
    </w:p>
    <w:p>
      <w:r>
        <w:t>解决方案： 将状态显示从 `detail.status`（表单状态）改为 `detail.appointmentStatus`（预约状态）。</w:t>
      </w:r>
    </w:p>
    <w:p>
      <w:pPr>
        <w:pStyle w:val="Heading3"/>
      </w:pPr>
      <w:r>
        <w:t>问题9：医生端问诊单 doctorId 未设置</w:t>
      </w:r>
    </w:p>
    <w:p>
      <w:r>
        <w:t>描述： 医生保存问诊单时未设置 `doctorId`，导致 JOIN 查不到医生信息。</w:t>
      </w:r>
    </w:p>
    <w:p>
      <w:r>
        <w:t>解决方案： 在保存时通过预约→号源→排班链获取医生ID并设置。</w:t>
      </w:r>
    </w:p>
    <w:p>
      <w:pPr>
        <w:pStyle w:val="Heading3"/>
      </w:pPr>
      <w:r>
        <w:t>问题10：管理端用户列表姓名/医生显示为 "-"</w:t>
      </w:r>
    </w:p>
    <w:p>
      <w:r>
        <w:t>描述： `selectById` 仅查 `consultation_form` 基础字段，未 JOIN 关联表。</w:t>
      </w:r>
    </w:p>
    <w:p>
      <w:r>
        <w:t>解决方案： 将 `selectById` 改为使用 `DetailResultMap`，加上 JOIN 和 `COALESCE` 备选逻辑。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