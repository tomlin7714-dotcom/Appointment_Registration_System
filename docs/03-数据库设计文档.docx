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医疗预约挂号系统 —— 数据库设计文档</w:t>
      </w:r>
    </w:p>
    <w:p>
      <w:pPr>
        <w:pStyle w:val="Heading2"/>
      </w:pPr>
      <w:r>
        <w:t>1. E-R 图</w:t>
      </w:r>
    </w:p>
    <w:p>
      <w:pPr>
        <w:ind w:left="567"/>
        <w:shd w:val="clear" w:color="auto" w:fill="F5F5F5"/>
      </w:pPr>
      <w:r>
        <w:rPr>
          <w:rFonts w:ascii="Consolas" w:hAnsi="Consolas"/>
          <w:color w:val="1E1E1E"/>
          <w:sz w:val="18"/>
        </w:rPr>
        <w:t>@startuml</w:t>
        <w:br/>
        <w:t xml:space="preserve">!define table(x) class x ## { </w:t>
        <w:br/>
        <w:t>!define primary_key(x) &lt;b&gt;&lt;u&gt;x&lt;/u&gt;&lt;/b&gt;</w:t>
        <w:br/>
        <w:t>!define foreign_key(x) &lt;i&gt;&lt;color:blue&gt;x&lt;/color&gt;&lt;/i&gt;</w:t>
        <w:br/>
        <w:t>!define unique(x) &lt;color:green&gt;x&lt;/color&gt;</w:t>
        <w:br/>
        <w:br/>
        <w:t>hide methods</w:t>
        <w:br/>
        <w:t>skinparam backgroundColor #FEFEFE</w:t>
        <w:br/>
        <w:t>skinparam class {</w:t>
        <w:br/>
        <w:t xml:space="preserve">  BorderColor #333</w:t>
        <w:br/>
        <w:t xml:space="preserve">  BackgroundColor #F8F8F8</w:t>
        <w:br/>
        <w:t>}</w:t>
        <w:br/>
        <w:br/>
        <w:t>entity "admin" as admin {</w:t>
        <w:br/>
        <w:t xml:space="preserve">  + id : INT [PK]</w:t>
        <w:br/>
        <w:t xml:space="preserve">  --</w:t>
        <w:br/>
        <w:t xml:space="preserve">  admin_account : VARCHAR(50) [UNIQUE]</w:t>
        <w:br/>
        <w:t xml:space="preserve">  pwd : VARCHAR(100)</w:t>
        <w:br/>
        <w:t xml:space="preserve">  name : VARCHAR(50)</w:t>
        <w:br/>
        <w:t xml:space="preserve">  phone : VARCHAR(20)</w:t>
        <w:br/>
        <w:t xml:space="preserve">  create_time : DATETIME</w:t>
        <w:br/>
        <w:t xml:space="preserve">  last_login_time : DATETIME</w:t>
        <w:br/>
        <w:t>}</w:t>
        <w:br/>
        <w:br/>
        <w:t>entity "user" as user {</w:t>
        <w:br/>
        <w:t xml:space="preserve">  + id : INT [PK]</w:t>
        <w:br/>
        <w:t xml:space="preserve">  --</w:t>
        <w:br/>
        <w:t xml:space="preserve">  phone : VARCHAR(20) [UNIQUE]</w:t>
        <w:br/>
        <w:t xml:space="preserve">  pwd : VARCHAR(100)</w:t>
        <w:br/>
        <w:t xml:space="preserve">  real_name : VARCHAR(50)</w:t>
        <w:br/>
        <w:t xml:space="preserve">  id_card : VARCHAR(100)</w:t>
        <w:br/>
        <w:t xml:space="preserve">  avatar : VARCHAR(500)</w:t>
        <w:br/>
        <w:t xml:space="preserve">  create_time : DATETIME</w:t>
        <w:br/>
        <w:t xml:space="preserve">  update_time : DATETIME</w:t>
        <w:br/>
        <w:t xml:space="preserve">  last_login_time : DATETIME</w:t>
        <w:br/>
        <w:t xml:space="preserve">  status : TINYINT</w:t>
        <w:br/>
        <w:t>}</w:t>
        <w:br/>
        <w:br/>
        <w:t>entity "dept" as dept {</w:t>
        <w:br/>
        <w:t xml:space="preserve">  + id : INT [PK]</w:t>
        <w:br/>
        <w:t xml:space="preserve">  --</w:t>
        <w:br/>
        <w:t xml:space="preserve">  dept_name : VARCHAR(50) [UNIQUE]</w:t>
        <w:br/>
        <w:t xml:space="preserve">  dept_desc : VARCHAR(255)</w:t>
        <w:br/>
        <w:t xml:space="preserve">  area : VARCHAR(20)</w:t>
        <w:br/>
        <w:t xml:space="preserve">  room_number : VARCHAR(20)</w:t>
        <w:br/>
        <w:t xml:space="preserve">  create_time : DATETIME</w:t>
        <w:br/>
        <w:t xml:space="preserve">  update_time : DATETIME</w:t>
        <w:br/>
        <w:t xml:space="preserve">  status : TINYINT</w:t>
        <w:br/>
        <w:t>}</w:t>
        <w:br/>
        <w:br/>
        <w:t>entity "doctor" as doctor {</w:t>
        <w:br/>
        <w:t xml:space="preserve">  + id : INT [PK]</w:t>
        <w:br/>
        <w:t xml:space="preserve">  --</w:t>
        <w:br/>
        <w:t xml:space="preserve">  work_no : VARCHAR(20) [UNIQUE]</w:t>
        <w:br/>
        <w:t xml:space="preserve">  name : VARCHAR(50)</w:t>
        <w:br/>
        <w:t xml:space="preserve">  gender : VARCHAR(10)</w:t>
        <w:br/>
        <w:t xml:space="preserve">  title : VARCHAR(50)</w:t>
        <w:br/>
        <w:t xml:space="preserve">  dept_id : INT [FK]</w:t>
        <w:br/>
        <w:t xml:space="preserve">  phone : VARCHAR(100)</w:t>
        <w:br/>
        <w:t xml:space="preserve">  intro : VARCHAR(255)</w:t>
        <w:br/>
        <w:t xml:space="preserve">  specialty : VARCHAR(255)</w:t>
        <w:br/>
        <w:t xml:space="preserve">  pwd : VARCHAR(100)</w:t>
        <w:br/>
        <w:t xml:space="preserve">  create_time : DATETIME</w:t>
        <w:br/>
        <w:t xml:space="preserve">  update_time : DATETIME</w:t>
        <w:br/>
        <w:t xml:space="preserve">  status : TINYINT</w:t>
        <w:br/>
        <w:t>}</w:t>
        <w:br/>
        <w:br/>
        <w:t>entity "schedule" as schedule {</w:t>
        <w:br/>
        <w:t xml:space="preserve">  + id : INT [PK]</w:t>
        <w:br/>
        <w:t xml:space="preserve">  --</w:t>
        <w:br/>
        <w:t xml:space="preserve">  doctor_id : INT [FK]</w:t>
        <w:br/>
        <w:t xml:space="preserve">  visit_date : DATE</w:t>
        <w:br/>
        <w:t xml:space="preserve">  visit_time : VARCHAR(50)</w:t>
        <w:br/>
        <w:t xml:space="preserve">  status : TINYINT</w:t>
        <w:br/>
        <w:t xml:space="preserve">  create_time : DATETIME</w:t>
        <w:br/>
        <w:t xml:space="preserve">  update_time : DATETIME</w:t>
        <w:br/>
        <w:t>}</w:t>
        <w:br/>
        <w:br/>
        <w:t>entity "number_source" as ns {</w:t>
        <w:br/>
        <w:t xml:space="preserve">  + id : INT [PK]</w:t>
        <w:br/>
        <w:t xml:space="preserve">  --</w:t>
        <w:br/>
        <w:t xml:space="preserve">  schedule_id : INT [FK]</w:t>
        <w:br/>
        <w:t xml:space="preserve">  total_num : INT</w:t>
        <w:br/>
        <w:t xml:space="preserve">  remain_num : INT</w:t>
        <w:br/>
        <w:t xml:space="preserve">  fee : DECIMAL(10,2)</w:t>
        <w:br/>
        <w:t xml:space="preserve">  status : TINYINT</w:t>
        <w:br/>
        <w:t xml:space="preserve">  create_time : DATETIME</w:t>
        <w:br/>
        <w:t xml:space="preserve">  update_time : DATETIME</w:t>
        <w:br/>
        <w:t>}</w:t>
        <w:br/>
        <w:br/>
        <w:t>entity "appointment" as apt {</w:t>
        <w:br/>
        <w:t xml:space="preserve">  + id : INT [PK]</w:t>
        <w:br/>
        <w:t xml:space="preserve">  --</w:t>
        <w:br/>
        <w:t xml:space="preserve">  number_source_id : INT [FK]</w:t>
        <w:br/>
        <w:t xml:space="preserve">  user_id : INT [FK]</w:t>
        <w:br/>
        <w:t xml:space="preserve">  patient_name : VARCHAR(50)</w:t>
        <w:br/>
        <w:t xml:space="preserve">  patient_id_card : VARCHAR(100)</w:t>
        <w:br/>
        <w:t xml:space="preserve">  fee : DECIMAL(10,2)</w:t>
        <w:br/>
        <w:t xml:space="preserve">  status : TINYINT</w:t>
        <w:br/>
        <w:t xml:space="preserve">  appointment_time : DATETIME</w:t>
        <w:br/>
        <w:t xml:space="preserve">  pay_time : DATETIME</w:t>
        <w:br/>
        <w:t xml:space="preserve">  create_time : DATETIME</w:t>
        <w:br/>
        <w:t xml:space="preserve">  update_time : DATETIME</w:t>
        <w:br/>
        <w:t>}</w:t>
        <w:br/>
        <w:br/>
        <w:t>entity "consultation_form" as cf {</w:t>
        <w:br/>
        <w:t xml:space="preserve">  + id : INT [PK]</w:t>
        <w:br/>
        <w:t xml:space="preserve">  --</w:t>
        <w:br/>
        <w:t xml:space="preserve">  consultation_no : VARCHAR(50) [UNIQUE]</w:t>
        <w:br/>
        <w:t xml:space="preserve">  appointment_id : INT [FK, UNIQUE]</w:t>
        <w:br/>
        <w:t xml:space="preserve">  user_id : INT [FK]</w:t>
        <w:br/>
        <w:t xml:space="preserve">  doctor_id : INT [FK]</w:t>
        <w:br/>
        <w:t xml:space="preserve">  form_type : VARCHAR(50)</w:t>
        <w:br/>
        <w:t xml:space="preserve">  chief_complaint : VARCHAR(1000)</w:t>
        <w:br/>
        <w:t xml:space="preserve">  present_illness : TEXT</w:t>
        <w:br/>
        <w:t xml:space="preserve">  past_history : TEXT</w:t>
        <w:br/>
        <w:t xml:space="preserve">  examination : TEXT</w:t>
        <w:br/>
        <w:t xml:space="preserve">  diagnosis : TEXT</w:t>
        <w:br/>
        <w:t xml:space="preserve">  treatment : TEXT</w:t>
        <w:br/>
        <w:t xml:space="preserve">  status : TINYINT</w:t>
        <w:br/>
        <w:t xml:space="preserve">  create_time : DATETIME</w:t>
        <w:br/>
        <w:t xml:space="preserve">  update_time : DATETIME</w:t>
        <w:br/>
        <w:t>}</w:t>
        <w:br/>
        <w:br/>
        <w:t>entity "pay" as pay {</w:t>
        <w:br/>
        <w:t xml:space="preserve">  + id : INT [PK]</w:t>
        <w:br/>
        <w:t xml:space="preserve">  --</w:t>
        <w:br/>
        <w:t xml:space="preserve">  appointment_id : INT [FK, UNIQUE]</w:t>
        <w:br/>
        <w:t xml:space="preserve">  amount : DECIMAL(10,2)</w:t>
        <w:br/>
        <w:t xml:space="preserve">  pay_type : TINYINT</w:t>
        <w:br/>
        <w:t xml:space="preserve">  status : TINYINT</w:t>
        <w:br/>
        <w:t xml:space="preserve">  wx_trade_no : VARCHAR(100)</w:t>
        <w:br/>
        <w:t xml:space="preserve">  create_time : DATETIME</w:t>
        <w:br/>
        <w:t xml:space="preserve">  update_time : DATETIME</w:t>
        <w:br/>
        <w:t>}</w:t>
        <w:br/>
        <w:br/>
        <w:t>entity "operate_log" as log {</w:t>
        <w:br/>
        <w:t xml:space="preserve">  + id : INT [PK]</w:t>
        <w:br/>
        <w:t xml:space="preserve">  --</w:t>
        <w:br/>
        <w:t xml:space="preserve">  operator_id : INT</w:t>
        <w:br/>
        <w:t xml:space="preserve">  operator_role : TINYINT</w:t>
        <w:br/>
        <w:t xml:space="preserve">  content : VARCHAR(500)</w:t>
        <w:br/>
        <w:t xml:space="preserve">  operate_ip : VARCHAR(50)</w:t>
        <w:br/>
        <w:t xml:space="preserve">  operate_time : DATETIME</w:t>
        <w:br/>
        <w:t>}</w:t>
        <w:br/>
        <w:br/>
        <w:t>dept ||--o{ doctor : "科室包含医生"</w:t>
        <w:br/>
        <w:t>doctor ||--o{ schedule : "医生有排班"</w:t>
        <w:br/>
        <w:t>schedule ||--o{ ns : "排班生成号源"</w:t>
        <w:br/>
        <w:t>ns ||--o{ apt : "号源被预约"</w:t>
        <w:br/>
        <w:t>user ||--o{ apt : "用户预约"</w:t>
        <w:br/>
        <w:t>apt ||--|| cf : "预约对应问诊单"</w:t>
        <w:br/>
        <w:t>apt ||--o{ pay : "预约支付"</w:t>
        <w:br/>
        <w:t>doctor ||--o{ cf : "医生填写诊断"</w:t>
        <w:br/>
        <w:t>user ||--o{ cf : "用户填写问诊"</w:t>
        <w:br/>
        <w:t>schedule ||--o{ cf : "排班关联问诊"</w:t>
        <w:br/>
        <w:t>@enduml</w:t>
      </w:r>
    </w:p>
    <w:p>
      <w:r>
        <w:t>---</w:t>
      </w:r>
    </w:p>
    <w:p>
      <w:pPr>
        <w:pStyle w:val="Heading2"/>
      </w:pPr>
      <w:r>
        <w:t>2. 表结构说明</w:t>
      </w:r>
    </w:p>
    <w:p>
      <w:r>
        <w:t>数据库名：`hospital_registration_system`</w:t>
      </w:r>
    </w:p>
    <w:p>
      <w:r>
        <w:t>字符集：`utf8mb4`，排序规则：`utf8mb4_unicode_ci`</w:t>
      </w:r>
    </w:p>
    <w:p>
      <w:pPr>
        <w:pStyle w:val="Heading3"/>
      </w:pPr>
      <w:r>
        <w:t>2.1 admin（管理员表）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管理员ID</w:t>
            </w:r>
          </w:p>
        </w:tc>
      </w:tr>
      <w:tr>
        <w:tc>
          <w:tcPr>
            <w:tcW w:type="dxa" w:w="2160"/>
          </w:tcPr>
          <w:p>
            <w:r>
              <w:t>admin_account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管理员账号</w:t>
            </w:r>
          </w:p>
        </w:tc>
      </w:tr>
      <w:tr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管理员姓名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last_login_time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最后登录时间</w:t>
            </w:r>
          </w:p>
        </w:tc>
      </w:tr>
    </w:tbl>
    <w:p>
      <w:pPr>
        <w:pStyle w:val="Heading3"/>
      </w:pPr>
      <w:r>
        <w:t>2.2 user（用户表）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手机号（登录账号）</w:t>
            </w:r>
          </w:p>
        </w:tc>
      </w:tr>
      <w:tr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</w:tr>
      <w:tr>
        <w:tc>
          <w:tcPr>
            <w:tcW w:type="dxa" w:w="2160"/>
          </w:tcPr>
          <w:p>
            <w:r>
              <w:t>real_name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真实姓名</w:t>
            </w:r>
          </w:p>
        </w:tc>
      </w:tr>
      <w:tr>
        <w:tc>
          <w:tcPr>
            <w:tcW w:type="dxa" w:w="2160"/>
          </w:tcPr>
          <w:p>
            <w:r>
              <w:t>id_card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身份证号</w:t>
            </w:r>
          </w:p>
        </w:tc>
      </w:tr>
      <w:tr>
        <w:tc>
          <w:tcPr>
            <w:tcW w:type="dxa" w:w="2160"/>
          </w:tcPr>
          <w:p>
            <w:r>
              <w:t>avatar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头像URL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注册时间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  <w:tr>
        <w:tc>
          <w:tcPr>
            <w:tcW w:type="dxa" w:w="2160"/>
          </w:tcPr>
          <w:p>
            <w:r>
              <w:t>last_login_time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最后登录时间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0=启用 1=禁用</w:t>
            </w:r>
          </w:p>
        </w:tc>
      </w:tr>
    </w:tbl>
    <w:p>
      <w:pPr>
        <w:pStyle w:val="Heading3"/>
      </w:pPr>
      <w:r>
        <w:t>2.3 dept（科室表）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科室ID</w:t>
            </w:r>
          </w:p>
        </w:tc>
      </w:tr>
      <w:tr>
        <w:tc>
          <w:tcPr>
            <w:tcW w:type="dxa" w:w="2160"/>
          </w:tcPr>
          <w:p>
            <w:r>
              <w:t>dept_name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科室名称</w:t>
            </w:r>
          </w:p>
        </w:tc>
      </w:tr>
      <w:tr>
        <w:tc>
          <w:tcPr>
            <w:tcW w:type="dxa" w:w="2160"/>
          </w:tcPr>
          <w:p>
            <w:r>
              <w:t>dept_desc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科室简介</w:t>
            </w:r>
          </w:p>
        </w:tc>
      </w:tr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区域（如1区）</w:t>
            </w:r>
          </w:p>
        </w:tc>
      </w:tr>
      <w:tr>
        <w:tc>
          <w:tcPr>
            <w:tcW w:type="dxa" w:w="2160"/>
          </w:tcPr>
          <w:p>
            <w:r>
              <w:t>room_number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诊室号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0=启用 1=禁用</w:t>
            </w:r>
          </w:p>
        </w:tc>
      </w:tr>
    </w:tbl>
    <w:p>
      <w:pPr>
        <w:pStyle w:val="Heading3"/>
      </w:pPr>
      <w:r>
        <w:t>2.4 doctor（医生表）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医生ID</w:t>
            </w:r>
          </w:p>
        </w:tc>
      </w:tr>
      <w:tr>
        <w:tc>
          <w:tcPr>
            <w:tcW w:type="dxa" w:w="2160"/>
          </w:tcPr>
          <w:p>
            <w:r>
              <w:t>work_no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工号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职称</w:t>
            </w:r>
          </w:p>
        </w:tc>
      </w:tr>
      <w:tr>
        <w:tc>
          <w:tcPr>
            <w:tcW w:type="dxa" w:w="2160"/>
          </w:tcPr>
          <w:p>
            <w:r>
              <w:t>dept_id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FK→dept.id</w:t>
            </w:r>
          </w:p>
        </w:tc>
        <w:tc>
          <w:tcPr>
            <w:tcW w:type="dxa" w:w="2160"/>
          </w:tcPr>
          <w:p>
            <w:r>
              <w:t>所属科室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电话</w:t>
            </w:r>
          </w:p>
        </w:tc>
      </w:tr>
      <w:tr>
        <w:tc>
          <w:tcPr>
            <w:tcW w:type="dxa" w:w="2160"/>
          </w:tcPr>
          <w:p>
            <w:r>
              <w:t>intro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简介</w:t>
            </w:r>
          </w:p>
        </w:tc>
      </w:tr>
      <w:tr>
        <w:tc>
          <w:tcPr>
            <w:tcW w:type="dxa" w:w="2160"/>
          </w:tcPr>
          <w:p>
            <w:r>
              <w:t>specialty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擅长领域</w:t>
            </w:r>
          </w:p>
        </w:tc>
      </w:tr>
      <w:tr>
        <w:tc>
          <w:tcPr>
            <w:tcW w:type="dxa" w:w="2160"/>
          </w:tcPr>
          <w:p>
            <w:r>
              <w:t>pwd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密码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0=启用 1=禁用</w:t>
            </w:r>
          </w:p>
        </w:tc>
      </w:tr>
    </w:tbl>
    <w:p>
      <w:pPr>
        <w:pStyle w:val="Heading3"/>
      </w:pPr>
      <w:r>
        <w:t>2.5 schedule（排班表）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排班ID</w:t>
            </w:r>
          </w:p>
        </w:tc>
      </w:tr>
      <w:tr>
        <w:tc>
          <w:tcPr>
            <w:tcW w:type="dxa" w:w="2160"/>
          </w:tcPr>
          <w:p>
            <w:r>
              <w:t>doctor_id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FK→doctor.id</w:t>
            </w:r>
          </w:p>
        </w:tc>
        <w:tc>
          <w:tcPr>
            <w:tcW w:type="dxa" w:w="2160"/>
          </w:tcPr>
          <w:p>
            <w:r>
              <w:t>医生ID</w:t>
            </w:r>
          </w:p>
        </w:tc>
      </w:tr>
      <w:tr>
        <w:tc>
          <w:tcPr>
            <w:tcW w:type="dxa" w:w="2160"/>
          </w:tcPr>
          <w:p>
            <w:r>
              <w:t>visit_date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就诊日期</w:t>
            </w:r>
          </w:p>
        </w:tc>
      </w:tr>
      <w:tr>
        <w:tc>
          <w:tcPr>
            <w:tcW w:type="dxa" w:w="2160"/>
          </w:tcPr>
          <w:p>
            <w:r>
              <w:t>visit_time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就诊时段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0=已设置 1=临时停诊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2.6 number_source（号源表）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号源ID</w:t>
            </w:r>
          </w:p>
        </w:tc>
      </w:tr>
      <w:tr>
        <w:tc>
          <w:tcPr>
            <w:tcW w:type="dxa" w:w="2160"/>
          </w:tcPr>
          <w:p>
            <w:r>
              <w:t>schedule_id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FK→schedule.id</w:t>
            </w:r>
          </w:p>
        </w:tc>
        <w:tc>
          <w:tcPr>
            <w:tcW w:type="dxa" w:w="2160"/>
          </w:tcPr>
          <w:p>
            <w:r>
              <w:t>排班ID</w:t>
            </w:r>
          </w:p>
        </w:tc>
      </w:tr>
      <w:tr>
        <w:tc>
          <w:tcPr>
            <w:tcW w:type="dxa" w:w="2160"/>
          </w:tcPr>
          <w:p>
            <w:r>
              <w:t>total_num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总号数</w:t>
            </w:r>
          </w:p>
        </w:tc>
      </w:tr>
      <w:tr>
        <w:tc>
          <w:tcPr>
            <w:tcW w:type="dxa" w:w="2160"/>
          </w:tcPr>
          <w:p>
            <w:r>
              <w:t>remain_num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剩余号数</w:t>
            </w:r>
          </w:p>
        </w:tc>
      </w:tr>
      <w:tr>
        <w:tc>
          <w:tcPr>
            <w:tcW w:type="dxa" w:w="2160"/>
          </w:tcPr>
          <w:p>
            <w:r>
              <w:t>fee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费用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0=发布 1=下架 2=约满 3=结束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2.7 appointment（预约表）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预约ID</w:t>
            </w:r>
          </w:p>
        </w:tc>
      </w:tr>
      <w:tr>
        <w:tc>
          <w:tcPr>
            <w:tcW w:type="dxa" w:w="2160"/>
          </w:tcPr>
          <w:p>
            <w:r>
              <w:t>number_source_id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FK→number_source.id</w:t>
            </w:r>
          </w:p>
        </w:tc>
        <w:tc>
          <w:tcPr>
            <w:tcW w:type="dxa" w:w="2160"/>
          </w:tcPr>
          <w:p>
            <w:r>
              <w:t>号源ID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patient_name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患者姓名</w:t>
            </w:r>
          </w:p>
        </w:tc>
      </w:tr>
      <w:tr>
        <w:tc>
          <w:tcPr>
            <w:tcW w:type="dxa" w:w="2160"/>
          </w:tcPr>
          <w:p>
            <w:r>
              <w:t>patient_id_card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患者身份证</w:t>
            </w:r>
          </w:p>
        </w:tc>
      </w:tr>
      <w:tr>
        <w:tc>
          <w:tcPr>
            <w:tcW w:type="dxa" w:w="2160"/>
          </w:tcPr>
          <w:p>
            <w:r>
              <w:t>fee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费用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0=待支付 1=待就诊 2=就诊中 3=已完成 4=已取消</w:t>
            </w:r>
          </w:p>
        </w:tc>
      </w:tr>
      <w:tr>
        <w:tc>
          <w:tcPr>
            <w:tcW w:type="dxa" w:w="2160"/>
          </w:tcPr>
          <w:p>
            <w:r>
              <w:t>appointment_time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预约时间</w:t>
            </w:r>
          </w:p>
        </w:tc>
      </w:tr>
      <w:tr>
        <w:tc>
          <w:tcPr>
            <w:tcW w:type="dxa" w:w="2160"/>
          </w:tcPr>
          <w:p>
            <w:r>
              <w:t>pay_time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支付时间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pPr>
        <w:pStyle w:val="Heading3"/>
      </w:pPr>
      <w:r>
        <w:t>2.8 consultation_form（问诊单表）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问诊单ID</w:t>
            </w:r>
          </w:p>
        </w:tc>
      </w:tr>
      <w:tr>
        <w:tc>
          <w:tcPr>
            <w:tcW w:type="dxa" w:w="2160"/>
          </w:tcPr>
          <w:p>
            <w:r>
              <w:t>consultation_no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问诊编号(CF+时间戳)</w:t>
            </w:r>
          </w:p>
        </w:tc>
      </w:tr>
      <w:tr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FK→appointment.id, UNIQUE</w:t>
            </w:r>
          </w:p>
        </w:tc>
        <w:tc>
          <w:tcPr>
            <w:tcW w:type="dxa" w:w="2160"/>
          </w:tcPr>
          <w:p>
            <w:r>
              <w:t>预约ID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FK→user.id</w:t>
            </w:r>
          </w:p>
        </w:tc>
        <w:tc>
          <w:tcPr>
            <w:tcW w:type="dxa" w:w="2160"/>
          </w:tcPr>
          <w:p>
            <w:r>
              <w:t>用户ID</w:t>
            </w:r>
          </w:p>
        </w:tc>
      </w:tr>
      <w:tr>
        <w:tc>
          <w:tcPr>
            <w:tcW w:type="dxa" w:w="2160"/>
          </w:tcPr>
          <w:p>
            <w:r>
              <w:t>doctor_id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FK→doctor.id</w:t>
            </w:r>
          </w:p>
        </w:tc>
        <w:tc>
          <w:tcPr>
            <w:tcW w:type="dxa" w:w="2160"/>
          </w:tcPr>
          <w:p>
            <w:r>
              <w:t>医生ID</w:t>
            </w:r>
          </w:p>
        </w:tc>
      </w:tr>
      <w:tr>
        <w:tc>
          <w:tcPr>
            <w:tcW w:type="dxa" w:w="2160"/>
          </w:tcPr>
          <w:p>
            <w:r>
              <w:t>form_type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问诊类型(初诊/复诊/急诊)</w:t>
            </w:r>
          </w:p>
        </w:tc>
      </w:tr>
      <w:tr>
        <w:tc>
          <w:tcPr>
            <w:tcW w:type="dxa" w:w="2160"/>
          </w:tcPr>
          <w:p>
            <w:r>
              <w:t>chief_complaint</w:t>
            </w:r>
          </w:p>
        </w:tc>
        <w:tc>
          <w:tcPr>
            <w:tcW w:type="dxa" w:w="2160"/>
          </w:tcPr>
          <w:p>
            <w:r>
              <w:t>VARCHAR(1000)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主诉</w:t>
            </w:r>
          </w:p>
        </w:tc>
      </w:tr>
      <w:tr>
        <w:tc>
          <w:tcPr>
            <w:tcW w:type="dxa" w:w="2160"/>
          </w:tcPr>
          <w:p>
            <w:r>
              <w:t>present_illness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现病史</w:t>
            </w:r>
          </w:p>
        </w:tc>
      </w:tr>
      <w:tr>
        <w:tc>
          <w:tcPr>
            <w:tcW w:type="dxa" w:w="2160"/>
          </w:tcPr>
          <w:p>
            <w:r>
              <w:t>past_history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既往史</w:t>
            </w:r>
          </w:p>
        </w:tc>
      </w:tr>
      <w:tr>
        <w:tc>
          <w:tcPr>
            <w:tcW w:type="dxa" w:w="2160"/>
          </w:tcPr>
          <w:p>
            <w:r>
              <w:t>examination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检查</w:t>
            </w:r>
          </w:p>
        </w:tc>
      </w:tr>
      <w:tr>
        <w:tc>
          <w:tcPr>
            <w:tcW w:type="dxa" w:w="2160"/>
          </w:tcPr>
          <w:p>
            <w:r>
              <w:t>diagnosis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诊断</w:t>
            </w:r>
          </w:p>
        </w:tc>
      </w:tr>
      <w:tr>
        <w:tc>
          <w:tcPr>
            <w:tcW w:type="dxa" w:w="2160"/>
          </w:tcPr>
          <w:p>
            <w:r>
              <w:t>treatment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治疗方案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0=待诊断 1=已完成</w:t>
            </w:r>
          </w:p>
        </w:tc>
      </w:tr>
      <w:tr>
        <w:tc>
          <w:tcPr>
            <w:tcW w:type="dxa" w:w="2160"/>
          </w:tcPr>
          <w:p>
            <w:r>
              <w:t>create_time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CURRENT_TIMESTAMP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</w:tr>
      <w:tr>
        <w:tc>
          <w:tcPr>
            <w:tcW w:type="dxa" w:w="2160"/>
          </w:tcPr>
          <w:p>
            <w:r>
              <w:t>update_time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</w:tr>
    </w:tbl>
    <w:p>
      <w:r>
        <w:t>---</w:t>
      </w:r>
    </w:p>
    <w:p>
      <w:pPr>
        <w:pStyle w:val="Heading2"/>
      </w:pPr>
      <w:r>
        <w:t>3. 索引设计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索引名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idx_user_phone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手机号登录查询</w:t>
            </w:r>
          </w:p>
        </w:tc>
      </w:tr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idx_user_status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按状态筛选</w:t>
            </w:r>
          </w:p>
        </w:tc>
      </w:tr>
      <w:tr>
        <w:tc>
          <w:tcPr>
            <w:tcW w:type="dxa" w:w="1728"/>
          </w:tcPr>
          <w:p>
            <w:r>
              <w:t>doctor</w:t>
            </w:r>
          </w:p>
        </w:tc>
        <w:tc>
          <w:tcPr>
            <w:tcW w:type="dxa" w:w="1728"/>
          </w:tcPr>
          <w:p>
            <w:r>
              <w:t>idx_doctor_work_no</w:t>
            </w:r>
          </w:p>
        </w:tc>
        <w:tc>
          <w:tcPr>
            <w:tcW w:type="dxa" w:w="1728"/>
          </w:tcPr>
          <w:p>
            <w:r>
              <w:t>work_no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工号登录</w:t>
            </w:r>
          </w:p>
        </w:tc>
      </w:tr>
      <w:tr>
        <w:tc>
          <w:tcPr>
            <w:tcW w:type="dxa" w:w="1728"/>
          </w:tcPr>
          <w:p>
            <w:r>
              <w:t>doctor</w:t>
            </w:r>
          </w:p>
        </w:tc>
        <w:tc>
          <w:tcPr>
            <w:tcW w:type="dxa" w:w="1728"/>
          </w:tcPr>
          <w:p>
            <w:r>
              <w:t>idx_doctor_dept_id</w:t>
            </w:r>
          </w:p>
        </w:tc>
        <w:tc>
          <w:tcPr>
            <w:tcW w:type="dxa" w:w="1728"/>
          </w:tcPr>
          <w:p>
            <w:r>
              <w:t>dept_id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按科室查医生</w:t>
            </w:r>
          </w:p>
        </w:tc>
      </w:tr>
      <w:tr>
        <w:tc>
          <w:tcPr>
            <w:tcW w:type="dxa" w:w="1728"/>
          </w:tcPr>
          <w:p>
            <w:r>
              <w:t>schedule</w:t>
            </w:r>
          </w:p>
        </w:tc>
        <w:tc>
          <w:tcPr>
            <w:tcW w:type="dxa" w:w="1728"/>
          </w:tcPr>
          <w:p>
            <w:r>
              <w:t>idx_schedule_doctor_date</w:t>
            </w:r>
          </w:p>
        </w:tc>
        <w:tc>
          <w:tcPr>
            <w:tcW w:type="dxa" w:w="1728"/>
          </w:tcPr>
          <w:p>
            <w:r>
              <w:t>doctor_id, visit_date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查医生某天排班</w:t>
            </w:r>
          </w:p>
        </w:tc>
      </w:tr>
      <w:tr>
        <w:tc>
          <w:tcPr>
            <w:tcW w:type="dxa" w:w="1728"/>
          </w:tcPr>
          <w:p>
            <w:r>
              <w:t>number_source</w:t>
            </w:r>
          </w:p>
        </w:tc>
        <w:tc>
          <w:tcPr>
            <w:tcW w:type="dxa" w:w="1728"/>
          </w:tcPr>
          <w:p>
            <w:r>
              <w:t>idx_ns_schedule_id</w:t>
            </w:r>
          </w:p>
        </w:tc>
        <w:tc>
          <w:tcPr>
            <w:tcW w:type="dxa" w:w="1728"/>
          </w:tcPr>
          <w:p>
            <w:r>
              <w:t>schedule_id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查排班号源</w:t>
            </w:r>
          </w:p>
        </w:tc>
      </w:tr>
      <w:tr>
        <w:tc>
          <w:tcPr>
            <w:tcW w:type="dxa" w:w="1728"/>
          </w:tcPr>
          <w:p>
            <w:r>
              <w:t>appointment</w:t>
            </w:r>
          </w:p>
        </w:tc>
        <w:tc>
          <w:tcPr>
            <w:tcW w:type="dxa" w:w="1728"/>
          </w:tcPr>
          <w:p>
            <w:r>
              <w:t>idx_apt_user_id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查用户预约</w:t>
            </w:r>
          </w:p>
        </w:tc>
      </w:tr>
      <w:tr>
        <w:tc>
          <w:tcPr>
            <w:tcW w:type="dxa" w:w="1728"/>
          </w:tcPr>
          <w:p>
            <w:r>
              <w:t>appointment</w:t>
            </w:r>
          </w:p>
        </w:tc>
        <w:tc>
          <w:tcPr>
            <w:tcW w:type="dxa" w:w="1728"/>
          </w:tcPr>
          <w:p>
            <w:r>
              <w:t>idx_apt_number_source</w:t>
            </w:r>
          </w:p>
        </w:tc>
        <w:tc>
          <w:tcPr>
            <w:tcW w:type="dxa" w:w="1728"/>
          </w:tcPr>
          <w:p>
            <w:r>
              <w:t>number_source_id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号源预约情况</w:t>
            </w:r>
          </w:p>
        </w:tc>
      </w:tr>
      <w:tr>
        <w:tc>
          <w:tcPr>
            <w:tcW w:type="dxa" w:w="1728"/>
          </w:tcPr>
          <w:p>
            <w:r>
              <w:t>consultation_form</w:t>
            </w:r>
          </w:p>
        </w:tc>
        <w:tc>
          <w:tcPr>
            <w:tcW w:type="dxa" w:w="1728"/>
          </w:tcPr>
          <w:p>
            <w:r>
              <w:t>idx_cf_appointment</w:t>
            </w:r>
          </w:p>
        </w:tc>
        <w:tc>
          <w:tcPr>
            <w:tcW w:type="dxa" w:w="1728"/>
          </w:tcPr>
          <w:p>
            <w:r>
              <w:t>appointment_id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预约关联问诊单</w:t>
            </w:r>
          </w:p>
        </w:tc>
      </w:tr>
      <w:tr>
        <w:tc>
          <w:tcPr>
            <w:tcW w:type="dxa" w:w="1728"/>
          </w:tcPr>
          <w:p>
            <w:r>
              <w:t>consultation_form</w:t>
            </w:r>
          </w:p>
        </w:tc>
        <w:tc>
          <w:tcPr>
            <w:tcW w:type="dxa" w:w="1728"/>
          </w:tcPr>
          <w:p>
            <w:r>
              <w:t>idx_cf_user_id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查用户问诊历史</w:t>
            </w:r>
          </w:p>
        </w:tc>
      </w:tr>
      <w:tr>
        <w:tc>
          <w:tcPr>
            <w:tcW w:type="dxa" w:w="1728"/>
          </w:tcPr>
          <w:p>
            <w:r>
              <w:t>consultation_form</w:t>
            </w:r>
          </w:p>
        </w:tc>
        <w:tc>
          <w:tcPr>
            <w:tcW w:type="dxa" w:w="1728"/>
          </w:tcPr>
          <w:p>
            <w:r>
              <w:t>idx_cf_doctor_id</w:t>
            </w:r>
          </w:p>
        </w:tc>
        <w:tc>
          <w:tcPr>
            <w:tcW w:type="dxa" w:w="1728"/>
          </w:tcPr>
          <w:p>
            <w:r>
              <w:t>doctor_id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查医生问诊记录</w:t>
            </w:r>
          </w:p>
        </w:tc>
      </w:tr>
      <w:tr>
        <w:tc>
          <w:tcPr>
            <w:tcW w:type="dxa" w:w="1728"/>
          </w:tcPr>
          <w:p>
            <w:r>
              <w:t>operate_log</w:t>
            </w:r>
          </w:p>
        </w:tc>
        <w:tc>
          <w:tcPr>
            <w:tcW w:type="dxa" w:w="1728"/>
          </w:tcPr>
          <w:p>
            <w:r>
              <w:t>idx_log_operator</w:t>
            </w:r>
          </w:p>
        </w:tc>
        <w:tc>
          <w:tcPr>
            <w:tcW w:type="dxa" w:w="1728"/>
          </w:tcPr>
          <w:p>
            <w:r>
              <w:t>operator_id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按操作者查日志</w:t>
            </w:r>
          </w:p>
        </w:tc>
      </w:tr>
    </w:tbl>
    <w:p>
      <w:r>
        <w:t>---</w:t>
      </w:r>
    </w:p>
    <w:p>
      <w:pPr>
        <w:pStyle w:val="Heading2"/>
      </w:pPr>
      <w:r>
        <w:t>4. 外键约束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外键字段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引用表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引用字段</w:t>
            </w:r>
          </w:p>
        </w:tc>
      </w:tr>
      <w:tr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dept_id</w:t>
            </w:r>
          </w:p>
        </w:tc>
        <w:tc>
          <w:tcPr>
            <w:tcW w:type="dxa" w:w="2160"/>
          </w:tcPr>
          <w:p>
            <w:r>
              <w:t>dept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doctor_id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number_source</w:t>
            </w:r>
          </w:p>
        </w:tc>
        <w:tc>
          <w:tcPr>
            <w:tcW w:type="dxa" w:w="2160"/>
          </w:tcPr>
          <w:p>
            <w:r>
              <w:t>schedule_id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appointment</w:t>
            </w:r>
          </w:p>
        </w:tc>
        <w:tc>
          <w:tcPr>
            <w:tcW w:type="dxa" w:w="2160"/>
          </w:tcPr>
          <w:p>
            <w:r>
              <w:t>number_source_id</w:t>
            </w:r>
          </w:p>
        </w:tc>
        <w:tc>
          <w:tcPr>
            <w:tcW w:type="dxa" w:w="2160"/>
          </w:tcPr>
          <w:p>
            <w:r>
              <w:t>number_source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appointment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consultation_form</w:t>
            </w:r>
          </w:p>
        </w:tc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appointment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consultation_form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consultation_form</w:t>
            </w:r>
          </w:p>
        </w:tc>
        <w:tc>
          <w:tcPr>
            <w:tcW w:type="dxa" w:w="2160"/>
          </w:tcPr>
          <w:p>
            <w:r>
              <w:t>doctor_id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  <w:tr>
        <w:tc>
          <w:tcPr>
            <w:tcW w:type="dxa" w:w="2160"/>
          </w:tcPr>
          <w:p>
            <w:r>
              <w:t>pay</w:t>
            </w:r>
          </w:p>
        </w:tc>
        <w:tc>
          <w:tcPr>
            <w:tcW w:type="dxa" w:w="2160"/>
          </w:tcPr>
          <w:p>
            <w:r>
              <w:t>appointment_id</w:t>
            </w:r>
          </w:p>
        </w:tc>
        <w:tc>
          <w:tcPr>
            <w:tcW w:type="dxa" w:w="2160"/>
          </w:tcPr>
          <w:p>
            <w:r>
              <w:t>appointment</w:t>
            </w:r>
          </w:p>
        </w:tc>
        <w:tc>
          <w:tcPr>
            <w:tcW w:type="dxa" w:w="2160"/>
          </w:tcPr>
          <w:p>
            <w:r>
              <w:t>id</w:t>
            </w:r>
          </w:p>
        </w:tc>
      </w:tr>
    </w:tbl>
    <w:p>
      <w:r>
        <w:t>---</w:t>
      </w:r>
    </w:p>
    <w:p>
      <w:pPr>
        <w:pStyle w:val="Heading2"/>
      </w:pPr>
      <w:r>
        <w:t>5. 数据量预估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预估行数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5000+</w:t>
            </w:r>
          </w:p>
        </w:tc>
        <w:tc>
          <w:tcPr>
            <w:tcW w:type="dxa" w:w="2880"/>
          </w:tcPr>
          <w:p>
            <w:r>
              <w:t>注册用户</w:t>
            </w:r>
          </w:p>
        </w:tc>
      </w:tr>
      <w:tr>
        <w:tc>
          <w:tcPr>
            <w:tcW w:type="dxa" w:w="2880"/>
          </w:tcPr>
          <w:p>
            <w:r>
              <w:t>dept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科室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  <w:tc>
          <w:tcPr>
            <w:tcW w:type="dxa" w:w="2880"/>
          </w:tcPr>
          <w:p>
            <w:r>
              <w:t>医生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5000+/月</w:t>
            </w:r>
          </w:p>
        </w:tc>
        <w:tc>
          <w:tcPr>
            <w:tcW w:type="dxa" w:w="2880"/>
          </w:tcPr>
          <w:p>
            <w:r>
              <w:t>排班</w:t>
            </w:r>
          </w:p>
        </w:tc>
      </w:tr>
      <w:tr>
        <w:tc>
          <w:tcPr>
            <w:tcW w:type="dxa" w:w="2880"/>
          </w:tcPr>
          <w:p>
            <w:r>
              <w:t>number_source</w:t>
            </w:r>
          </w:p>
        </w:tc>
        <w:tc>
          <w:tcPr>
            <w:tcW w:type="dxa" w:w="2880"/>
          </w:tcPr>
          <w:p>
            <w:r>
              <w:t>20000+/月</w:t>
            </w:r>
          </w:p>
        </w:tc>
        <w:tc>
          <w:tcPr>
            <w:tcW w:type="dxa" w:w="2880"/>
          </w:tcPr>
          <w:p>
            <w:r>
              <w:t>号源</w:t>
            </w:r>
          </w:p>
        </w:tc>
      </w:tr>
      <w:tr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10000+/月</w:t>
            </w:r>
          </w:p>
        </w:tc>
        <w:tc>
          <w:tcPr>
            <w:tcW w:type="dxa" w:w="2880"/>
          </w:tcPr>
          <w:p>
            <w:r>
              <w:t>预约</w:t>
            </w:r>
          </w:p>
        </w:tc>
      </w:tr>
      <w:tr>
        <w:tc>
          <w:tcPr>
            <w:tcW w:type="dxa" w:w="2880"/>
          </w:tcPr>
          <w:p>
            <w:r>
              <w:t>consultation_form</w:t>
            </w:r>
          </w:p>
        </w:tc>
        <w:tc>
          <w:tcPr>
            <w:tcW w:type="dxa" w:w="2880"/>
          </w:tcPr>
          <w:p>
            <w:r>
              <w:t>5000+/月</w:t>
            </w:r>
          </w:p>
        </w:tc>
        <w:tc>
          <w:tcPr>
            <w:tcW w:type="dxa" w:w="2880"/>
          </w:tcPr>
          <w:p>
            <w:r>
              <w:t>问诊单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